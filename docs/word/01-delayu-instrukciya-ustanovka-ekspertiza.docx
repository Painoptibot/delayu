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B7E43" w14:textId="6AD8AE35" w:rsidR="00436EB4" w:rsidRPr="00044384" w:rsidRDefault="00044384">
      <w:pPr>
        <w:jc w:val="center"/>
        <w:rPr>
          <w:rFonts w:ascii="Panton" w:hAnsi="Panton"/>
          <w:lang w:val="ru-RU"/>
        </w:rPr>
      </w:pPr>
      <w:r w:rsidRPr="00C92B79">
        <w:rPr>
          <w:rFonts w:ascii="Panton" w:hAnsi="Panto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1752314D" wp14:editId="11971681">
            <wp:simplePos x="0" y="0"/>
            <wp:positionH relativeFrom="column">
              <wp:posOffset>-990917</wp:posOffset>
            </wp:positionH>
            <wp:positionV relativeFrom="paragraph">
              <wp:posOffset>-358459</wp:posOffset>
            </wp:positionV>
            <wp:extent cx="9249898" cy="6306748"/>
            <wp:effectExtent l="1376362" t="0" r="2109153" b="51752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802121">
                      <a:off x="0" y="0"/>
                      <a:ext cx="9249898" cy="6306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044384">
        <w:rPr>
          <w:rFonts w:ascii="Panton" w:hAnsi="Panton"/>
          <w:b/>
          <w:color w:val="1A477A"/>
          <w:sz w:val="32"/>
          <w:lang w:val="ru-RU"/>
        </w:rPr>
        <w:t>Инструкция по установке экземпляра программного обеспечения,</w:t>
      </w:r>
      <w:r w:rsidR="00000000" w:rsidRPr="00044384">
        <w:rPr>
          <w:rFonts w:ascii="Panton" w:hAnsi="Panton"/>
          <w:b/>
          <w:color w:val="1A477A"/>
          <w:sz w:val="32"/>
          <w:lang w:val="ru-RU"/>
        </w:rPr>
        <w:br/>
        <w:t>предоставленного для проведения экспертной проверки</w:t>
      </w:r>
    </w:p>
    <w:p w14:paraId="16477B81" w14:textId="6C2BA471" w:rsidR="00436EB4" w:rsidRPr="00044384" w:rsidRDefault="00000000">
      <w:pPr>
        <w:jc w:val="center"/>
        <w:rPr>
          <w:rFonts w:ascii="Panton" w:hAnsi="Panton"/>
          <w:lang w:val="ru-RU"/>
        </w:rPr>
      </w:pPr>
      <w:r w:rsidRPr="00044384">
        <w:rPr>
          <w:rFonts w:ascii="Panton" w:hAnsi="Panton"/>
          <w:color w:val="5A5A5A"/>
          <w:sz w:val="22"/>
          <w:lang w:val="ru-RU"/>
        </w:rPr>
        <w:t>Программное обеспечение: «</w:t>
      </w:r>
      <w:proofErr w:type="spellStart"/>
      <w:r w:rsidRPr="00044384">
        <w:rPr>
          <w:rFonts w:ascii="Panton" w:hAnsi="Panton"/>
          <w:color w:val="5A5A5A"/>
          <w:sz w:val="22"/>
          <w:lang w:val="ru-RU"/>
        </w:rPr>
        <w:t>ДелаЮ</w:t>
      </w:r>
      <w:proofErr w:type="spellEnd"/>
      <w:r w:rsidRPr="00044384">
        <w:rPr>
          <w:rFonts w:ascii="Panton" w:hAnsi="Panton"/>
          <w:color w:val="5A5A5A"/>
          <w:sz w:val="22"/>
          <w:lang w:val="ru-RU"/>
        </w:rPr>
        <w:t>» (линейка «</w:t>
      </w:r>
      <w:proofErr w:type="spellStart"/>
      <w:r w:rsidRPr="00044384">
        <w:rPr>
          <w:rFonts w:ascii="Panton" w:hAnsi="Panton"/>
          <w:color w:val="5A5A5A"/>
          <w:sz w:val="22"/>
          <w:lang w:val="ru-RU"/>
        </w:rPr>
        <w:t>Дела.ЮГИт</w:t>
      </w:r>
      <w:proofErr w:type="spellEnd"/>
      <w:r w:rsidRPr="00044384">
        <w:rPr>
          <w:rFonts w:ascii="Panton" w:hAnsi="Panton"/>
          <w:color w:val="5A5A5A"/>
          <w:sz w:val="22"/>
          <w:lang w:val="ru-RU"/>
        </w:rPr>
        <w:t>»)</w:t>
      </w:r>
    </w:p>
    <w:p w14:paraId="4F59B753" w14:textId="77777777" w:rsidR="00436EB4" w:rsidRPr="00044384" w:rsidRDefault="00000000">
      <w:pPr>
        <w:jc w:val="center"/>
        <w:rPr>
          <w:rFonts w:ascii="Panton" w:hAnsi="Panton"/>
          <w:lang w:val="ru-RU"/>
        </w:rPr>
      </w:pPr>
      <w:r w:rsidRPr="00044384">
        <w:rPr>
          <w:rFonts w:ascii="Panton" w:hAnsi="Panton"/>
          <w:color w:val="5A5A5A"/>
          <w:sz w:val="22"/>
          <w:lang w:val="ru-RU"/>
        </w:rPr>
        <w:t xml:space="preserve">Правообладатель: </w:t>
      </w:r>
      <w:proofErr w:type="spellStart"/>
      <w:r w:rsidRPr="00044384">
        <w:rPr>
          <w:rFonts w:ascii="Panton" w:hAnsi="Panton"/>
          <w:color w:val="5A5A5A"/>
          <w:sz w:val="22"/>
          <w:lang w:val="ru-RU"/>
        </w:rPr>
        <w:t>ЮГИт</w:t>
      </w:r>
      <w:proofErr w:type="spellEnd"/>
    </w:p>
    <w:p w14:paraId="3FDACC4C" w14:textId="1BCB8C79" w:rsidR="00436EB4" w:rsidRPr="00044384" w:rsidRDefault="00000000">
      <w:pPr>
        <w:jc w:val="center"/>
        <w:rPr>
          <w:rFonts w:ascii="Panton" w:hAnsi="Panton"/>
          <w:lang w:val="ru-RU"/>
        </w:rPr>
      </w:pPr>
      <w:r w:rsidRPr="00044384">
        <w:rPr>
          <w:rFonts w:ascii="Panton" w:hAnsi="Panton"/>
          <w:color w:val="5A5A5A"/>
          <w:sz w:val="22"/>
          <w:lang w:val="ru-RU"/>
        </w:rPr>
        <w:t>Версия: 1.0</w:t>
      </w:r>
    </w:p>
    <w:p w14:paraId="47DC5960" w14:textId="77777777" w:rsidR="00436EB4" w:rsidRPr="00044384" w:rsidRDefault="00000000">
      <w:pPr>
        <w:jc w:val="center"/>
        <w:rPr>
          <w:rFonts w:ascii="Panton" w:hAnsi="Panton"/>
          <w:lang w:val="ru-RU"/>
        </w:rPr>
      </w:pPr>
      <w:r w:rsidRPr="00044384">
        <w:rPr>
          <w:rFonts w:ascii="Panton" w:hAnsi="Panton"/>
          <w:color w:val="5A5A5A"/>
          <w:sz w:val="22"/>
          <w:lang w:val="ru-RU"/>
        </w:rPr>
        <w:t xml:space="preserve">Экземпляр для экспертизы: </w:t>
      </w:r>
      <w:r w:rsidRPr="00044384">
        <w:rPr>
          <w:rFonts w:ascii="Panton" w:hAnsi="Panton"/>
          <w:color w:val="5A5A5A"/>
          <w:sz w:val="22"/>
        </w:rPr>
        <w:t>https</w:t>
      </w:r>
      <w:r w:rsidRPr="00044384">
        <w:rPr>
          <w:rFonts w:ascii="Panton" w:hAnsi="Panton"/>
          <w:color w:val="5A5A5A"/>
          <w:sz w:val="22"/>
          <w:lang w:val="ru-RU"/>
        </w:rPr>
        <w:t>://</w:t>
      </w:r>
      <w:proofErr w:type="spellStart"/>
      <w:r w:rsidRPr="00044384">
        <w:rPr>
          <w:rFonts w:ascii="Panton" w:hAnsi="Panton"/>
          <w:color w:val="5A5A5A"/>
          <w:sz w:val="22"/>
        </w:rPr>
        <w:t>delau</w:t>
      </w:r>
      <w:proofErr w:type="spellEnd"/>
      <w:r w:rsidRPr="00044384">
        <w:rPr>
          <w:rFonts w:ascii="Panton" w:hAnsi="Panton"/>
          <w:color w:val="5A5A5A"/>
          <w:sz w:val="22"/>
          <w:lang w:val="ru-RU"/>
        </w:rPr>
        <w:t>.</w:t>
      </w:r>
      <w:r w:rsidRPr="00044384">
        <w:rPr>
          <w:rFonts w:ascii="Panton" w:hAnsi="Panton"/>
          <w:color w:val="5A5A5A"/>
          <w:sz w:val="22"/>
        </w:rPr>
        <w:t>tech</w:t>
      </w:r>
    </w:p>
    <w:p w14:paraId="6B5D8294" w14:textId="77777777" w:rsidR="00436EB4" w:rsidRPr="00044384" w:rsidRDefault="00000000">
      <w:pPr>
        <w:jc w:val="center"/>
        <w:rPr>
          <w:rFonts w:ascii="Panton" w:hAnsi="Panton"/>
          <w:lang w:val="ru-RU"/>
        </w:rPr>
      </w:pPr>
      <w:r w:rsidRPr="00044384">
        <w:rPr>
          <w:rFonts w:ascii="Panton" w:hAnsi="Panton"/>
          <w:color w:val="5A5A5A"/>
          <w:sz w:val="22"/>
          <w:lang w:val="ru-RU"/>
        </w:rPr>
        <w:t xml:space="preserve">Публичная документация: </w:t>
      </w:r>
      <w:r w:rsidRPr="00044384">
        <w:rPr>
          <w:rFonts w:ascii="Panton" w:hAnsi="Panton"/>
          <w:color w:val="5A5A5A"/>
          <w:sz w:val="22"/>
        </w:rPr>
        <w:t>https</w:t>
      </w:r>
      <w:r w:rsidRPr="00044384">
        <w:rPr>
          <w:rFonts w:ascii="Panton" w:hAnsi="Panton"/>
          <w:color w:val="5A5A5A"/>
          <w:sz w:val="22"/>
          <w:lang w:val="ru-RU"/>
        </w:rPr>
        <w:t>://</w:t>
      </w:r>
      <w:proofErr w:type="spellStart"/>
      <w:r w:rsidRPr="00044384">
        <w:rPr>
          <w:rFonts w:ascii="Panton" w:hAnsi="Panton"/>
          <w:color w:val="5A5A5A"/>
          <w:sz w:val="22"/>
        </w:rPr>
        <w:t>delau</w:t>
      </w:r>
      <w:proofErr w:type="spellEnd"/>
      <w:r w:rsidRPr="00044384">
        <w:rPr>
          <w:rFonts w:ascii="Panton" w:hAnsi="Panton"/>
          <w:color w:val="5A5A5A"/>
          <w:sz w:val="22"/>
          <w:lang w:val="ru-RU"/>
        </w:rPr>
        <w:t>.</w:t>
      </w:r>
      <w:r w:rsidRPr="00044384">
        <w:rPr>
          <w:rFonts w:ascii="Panton" w:hAnsi="Panton"/>
          <w:color w:val="5A5A5A"/>
          <w:sz w:val="22"/>
        </w:rPr>
        <w:t>tech</w:t>
      </w:r>
      <w:r w:rsidRPr="00044384">
        <w:rPr>
          <w:rFonts w:ascii="Panton" w:hAnsi="Panton"/>
          <w:color w:val="5A5A5A"/>
          <w:sz w:val="22"/>
          <w:lang w:val="ru-RU"/>
        </w:rPr>
        <w:t>/</w:t>
      </w:r>
      <w:r w:rsidRPr="00044384">
        <w:rPr>
          <w:rFonts w:ascii="Panton" w:hAnsi="Panton"/>
          <w:color w:val="5A5A5A"/>
          <w:sz w:val="22"/>
        </w:rPr>
        <w:t>docs</w:t>
      </w:r>
      <w:r w:rsidRPr="00044384">
        <w:rPr>
          <w:rFonts w:ascii="Panton" w:hAnsi="Panton"/>
          <w:color w:val="5A5A5A"/>
          <w:sz w:val="22"/>
          <w:lang w:val="ru-RU"/>
        </w:rPr>
        <w:t>/</w:t>
      </w:r>
      <w:r w:rsidRPr="00044384">
        <w:rPr>
          <w:rFonts w:ascii="Panton" w:hAnsi="Panton"/>
          <w:color w:val="5A5A5A"/>
          <w:sz w:val="22"/>
        </w:rPr>
        <w:t>registry</w:t>
      </w:r>
      <w:r w:rsidRPr="00044384">
        <w:rPr>
          <w:rFonts w:ascii="Panton" w:hAnsi="Panton"/>
          <w:color w:val="5A5A5A"/>
          <w:sz w:val="22"/>
          <w:lang w:val="ru-RU"/>
        </w:rPr>
        <w:t>/</w:t>
      </w:r>
    </w:p>
    <w:p w14:paraId="7D674546" w14:textId="77777777" w:rsidR="00436EB4" w:rsidRPr="00044384" w:rsidRDefault="00436EB4">
      <w:pPr>
        <w:rPr>
          <w:rFonts w:ascii="Panton" w:hAnsi="Panton"/>
          <w:lang w:val="ru-RU"/>
        </w:rPr>
      </w:pPr>
    </w:p>
    <w:p w14:paraId="7DD982A4" w14:textId="77777777" w:rsidR="00436EB4" w:rsidRPr="00044384" w:rsidRDefault="00000000">
      <w:pPr>
        <w:pStyle w:val="1"/>
        <w:rPr>
          <w:rFonts w:ascii="Panton" w:hAnsi="Panton"/>
          <w:lang w:val="ru-RU"/>
        </w:rPr>
      </w:pPr>
      <w:r w:rsidRPr="00044384">
        <w:rPr>
          <w:rFonts w:ascii="Panton" w:hAnsi="Panton"/>
          <w:lang w:val="ru-RU"/>
        </w:rPr>
        <w:t>1. Общие сведения</w:t>
      </w:r>
    </w:p>
    <w:p w14:paraId="1C75C34B" w14:textId="77777777" w:rsidR="00436EB4" w:rsidRPr="00044384" w:rsidRDefault="00000000">
      <w:pPr>
        <w:spacing w:after="120"/>
        <w:ind w:firstLine="709"/>
        <w:rPr>
          <w:rFonts w:ascii="Panton" w:hAnsi="Panton"/>
          <w:lang w:val="ru-RU"/>
        </w:rPr>
      </w:pPr>
      <w:r w:rsidRPr="00044384">
        <w:rPr>
          <w:rFonts w:ascii="Panton" w:hAnsi="Panton"/>
          <w:lang w:val="ru-RU"/>
        </w:rPr>
        <w:t>Настоящая инструкция описывает порядок доступа к экземпляру программного комплекса «</w:t>
      </w:r>
      <w:proofErr w:type="spellStart"/>
      <w:r w:rsidRPr="00044384">
        <w:rPr>
          <w:rFonts w:ascii="Panton" w:hAnsi="Panton"/>
          <w:lang w:val="ru-RU"/>
        </w:rPr>
        <w:t>ДелаЮ</w:t>
      </w:r>
      <w:proofErr w:type="spellEnd"/>
      <w:r w:rsidRPr="00044384">
        <w:rPr>
          <w:rFonts w:ascii="Panton" w:hAnsi="Panton"/>
          <w:lang w:val="ru-RU"/>
        </w:rPr>
        <w:t>», предоставленному для проведения экспертной проверки в целях включения сведений в единый реестр российского программного обеспечения, а также порядок установки самостоятельного экземпляра на стенде заказчика/эксперта (при необходимости).</w:t>
      </w:r>
    </w:p>
    <w:p w14:paraId="6CD1D582" w14:textId="77777777" w:rsidR="00436EB4" w:rsidRPr="00044384" w:rsidRDefault="00000000">
      <w:pPr>
        <w:spacing w:after="120"/>
        <w:ind w:firstLine="709"/>
        <w:rPr>
          <w:rFonts w:ascii="Panton" w:hAnsi="Panton"/>
          <w:lang w:val="ru-RU"/>
        </w:rPr>
      </w:pPr>
      <w:r w:rsidRPr="00044384">
        <w:rPr>
          <w:rFonts w:ascii="Panton" w:hAnsi="Panton"/>
          <w:lang w:val="ru-RU"/>
        </w:rPr>
        <w:t xml:space="preserve">Основной способ экспертизы — работа с развёрнутым демонстрационным экземпляром в сети Интернет по адресу </w:t>
      </w:r>
      <w:r w:rsidRPr="00044384">
        <w:rPr>
          <w:rFonts w:ascii="Panton" w:hAnsi="Panton"/>
        </w:rPr>
        <w:t>https</w:t>
      </w:r>
      <w:r w:rsidRPr="00044384">
        <w:rPr>
          <w:rFonts w:ascii="Panton" w:hAnsi="Panton"/>
          <w:lang w:val="ru-RU"/>
        </w:rPr>
        <w:t>://</w:t>
      </w:r>
      <w:proofErr w:type="spellStart"/>
      <w:r w:rsidRPr="00044384">
        <w:rPr>
          <w:rFonts w:ascii="Panton" w:hAnsi="Panton"/>
        </w:rPr>
        <w:t>delau</w:t>
      </w:r>
      <w:proofErr w:type="spellEnd"/>
      <w:r w:rsidRPr="00044384">
        <w:rPr>
          <w:rFonts w:ascii="Panton" w:hAnsi="Panton"/>
          <w:lang w:val="ru-RU"/>
        </w:rPr>
        <w:t>.</w:t>
      </w:r>
      <w:r w:rsidRPr="00044384">
        <w:rPr>
          <w:rFonts w:ascii="Panton" w:hAnsi="Panton"/>
        </w:rPr>
        <w:t>tech</w:t>
      </w:r>
      <w:r w:rsidRPr="00044384">
        <w:rPr>
          <w:rFonts w:ascii="Panton" w:hAnsi="Panton"/>
          <w:lang w:val="ru-RU"/>
        </w:rPr>
        <w:t>. Самостоятельная установка выполняется при наличии комплекта поставки от правообладателя.</w:t>
      </w:r>
    </w:p>
    <w:p w14:paraId="48F8BE15" w14:textId="77777777" w:rsidR="00436EB4" w:rsidRPr="00044384" w:rsidRDefault="00000000">
      <w:pPr>
        <w:pStyle w:val="1"/>
        <w:rPr>
          <w:rFonts w:ascii="Panton" w:hAnsi="Panton"/>
          <w:lang w:val="ru-RU"/>
        </w:rPr>
      </w:pPr>
      <w:r w:rsidRPr="00044384">
        <w:rPr>
          <w:rFonts w:ascii="Panton" w:hAnsi="Panton"/>
          <w:lang w:val="ru-RU"/>
        </w:rPr>
        <w:t>2. Требования к окружению (самостоятельная установка)</w:t>
      </w:r>
    </w:p>
    <w:p w14:paraId="09A10E2A" w14:textId="77777777" w:rsidR="00436EB4" w:rsidRPr="00044384" w:rsidRDefault="00000000">
      <w:pPr>
        <w:pStyle w:val="a0"/>
        <w:rPr>
          <w:rFonts w:ascii="Panton" w:hAnsi="Panton"/>
          <w:lang w:val="ru-RU"/>
        </w:rPr>
      </w:pPr>
      <w:r w:rsidRPr="00044384">
        <w:rPr>
          <w:rFonts w:ascii="Panton" w:hAnsi="Panton"/>
          <w:lang w:val="ru-RU"/>
        </w:rPr>
        <w:t xml:space="preserve">ОС сервера: </w:t>
      </w:r>
      <w:r w:rsidRPr="00044384">
        <w:rPr>
          <w:rFonts w:ascii="Panton" w:hAnsi="Panton"/>
        </w:rPr>
        <w:t>Astra</w:t>
      </w:r>
      <w:r w:rsidRPr="00044384">
        <w:rPr>
          <w:rFonts w:ascii="Panton" w:hAnsi="Panton"/>
          <w:lang w:val="ru-RU"/>
        </w:rPr>
        <w:t xml:space="preserve"> </w:t>
      </w:r>
      <w:r w:rsidRPr="00044384">
        <w:rPr>
          <w:rFonts w:ascii="Panton" w:hAnsi="Panton"/>
        </w:rPr>
        <w:t>Linux</w:t>
      </w:r>
      <w:r w:rsidRPr="00044384">
        <w:rPr>
          <w:rFonts w:ascii="Panton" w:hAnsi="Panton"/>
          <w:lang w:val="ru-RU"/>
        </w:rPr>
        <w:t xml:space="preserve"> (рекомендуется) либо иная </w:t>
      </w:r>
      <w:r w:rsidRPr="00044384">
        <w:rPr>
          <w:rFonts w:ascii="Panton" w:hAnsi="Panton"/>
        </w:rPr>
        <w:t>Linux</w:t>
      </w:r>
      <w:r w:rsidRPr="00044384">
        <w:rPr>
          <w:rFonts w:ascii="Panton" w:hAnsi="Panton"/>
          <w:lang w:val="ru-RU"/>
        </w:rPr>
        <w:t xml:space="preserve">-совместимая ОС; допускается размещение в контейнерах </w:t>
      </w:r>
      <w:r w:rsidRPr="00044384">
        <w:rPr>
          <w:rFonts w:ascii="Panton" w:hAnsi="Panton"/>
        </w:rPr>
        <w:t>Docker</w:t>
      </w:r>
      <w:r w:rsidRPr="00044384">
        <w:rPr>
          <w:rFonts w:ascii="Panton" w:hAnsi="Panton"/>
          <w:lang w:val="ru-RU"/>
        </w:rPr>
        <w:t xml:space="preserve"> / гипервизор </w:t>
      </w:r>
      <w:r w:rsidRPr="00044384">
        <w:rPr>
          <w:rFonts w:ascii="Panton" w:hAnsi="Panton"/>
        </w:rPr>
        <w:t>KVM</w:t>
      </w:r>
      <w:r w:rsidRPr="00044384">
        <w:rPr>
          <w:rFonts w:ascii="Panton" w:hAnsi="Panton"/>
          <w:lang w:val="ru-RU"/>
        </w:rPr>
        <w:t>.</w:t>
      </w:r>
    </w:p>
    <w:p w14:paraId="02A90F45" w14:textId="77777777" w:rsidR="00436EB4" w:rsidRPr="00044384" w:rsidRDefault="00000000">
      <w:pPr>
        <w:pStyle w:val="a0"/>
        <w:rPr>
          <w:rFonts w:ascii="Panton" w:hAnsi="Panton"/>
        </w:rPr>
      </w:pPr>
      <w:r w:rsidRPr="00044384">
        <w:rPr>
          <w:rFonts w:ascii="Panton" w:hAnsi="Panton"/>
        </w:rPr>
        <w:t xml:space="preserve">Python 3.12 и </w:t>
      </w:r>
      <w:proofErr w:type="spellStart"/>
      <w:r w:rsidRPr="00044384">
        <w:rPr>
          <w:rFonts w:ascii="Panton" w:hAnsi="Panton"/>
        </w:rPr>
        <w:t>выше</w:t>
      </w:r>
      <w:proofErr w:type="spellEnd"/>
      <w:r w:rsidRPr="00044384">
        <w:rPr>
          <w:rFonts w:ascii="Panton" w:hAnsi="Panton"/>
        </w:rPr>
        <w:t>;</w:t>
      </w:r>
    </w:p>
    <w:p w14:paraId="2ABB6B69" w14:textId="77777777" w:rsidR="00436EB4" w:rsidRPr="00044384" w:rsidRDefault="00000000">
      <w:pPr>
        <w:pStyle w:val="a0"/>
        <w:rPr>
          <w:rFonts w:ascii="Panton" w:hAnsi="Panton"/>
        </w:rPr>
      </w:pPr>
      <w:r w:rsidRPr="00044384">
        <w:rPr>
          <w:rFonts w:ascii="Panton" w:hAnsi="Panton"/>
        </w:rPr>
        <w:t>СУБД PostgreSQL 14 и выше;</w:t>
      </w:r>
    </w:p>
    <w:p w14:paraId="73146E77" w14:textId="77777777" w:rsidR="00436EB4" w:rsidRPr="00044384" w:rsidRDefault="00000000">
      <w:pPr>
        <w:pStyle w:val="a0"/>
        <w:rPr>
          <w:rFonts w:ascii="Panton" w:hAnsi="Panton"/>
        </w:rPr>
      </w:pPr>
      <w:r w:rsidRPr="00044384">
        <w:rPr>
          <w:rFonts w:ascii="Panton" w:hAnsi="Panton"/>
        </w:rPr>
        <w:t>веб-сервер Nginx;</w:t>
      </w:r>
    </w:p>
    <w:p w14:paraId="71DEBB78" w14:textId="77777777" w:rsidR="00436EB4" w:rsidRPr="00044384" w:rsidRDefault="00000000">
      <w:pPr>
        <w:pStyle w:val="a0"/>
        <w:rPr>
          <w:rFonts w:ascii="Panton" w:hAnsi="Panton"/>
        </w:rPr>
      </w:pPr>
      <w:r w:rsidRPr="00044384">
        <w:rPr>
          <w:rFonts w:ascii="Panton" w:hAnsi="Panton"/>
        </w:rPr>
        <w:t>приложение WSGI: Gunicorn;</w:t>
      </w:r>
    </w:p>
    <w:p w14:paraId="08CAEEB2" w14:textId="77777777" w:rsidR="00436EB4" w:rsidRPr="00044384" w:rsidRDefault="00000000">
      <w:pPr>
        <w:pStyle w:val="a0"/>
        <w:rPr>
          <w:rFonts w:ascii="Panton" w:hAnsi="Panton"/>
          <w:lang w:val="ru-RU"/>
        </w:rPr>
      </w:pPr>
      <w:r w:rsidRPr="00044384">
        <w:rPr>
          <w:rFonts w:ascii="Panton" w:hAnsi="Panton"/>
          <w:lang w:val="ru-RU"/>
        </w:rPr>
        <w:t xml:space="preserve">опционально: </w:t>
      </w:r>
      <w:r w:rsidRPr="00044384">
        <w:rPr>
          <w:rFonts w:ascii="Panton" w:hAnsi="Panton"/>
        </w:rPr>
        <w:t>Tesseract</w:t>
      </w:r>
      <w:r w:rsidRPr="00044384">
        <w:rPr>
          <w:rFonts w:ascii="Panton" w:hAnsi="Panton"/>
          <w:lang w:val="ru-RU"/>
        </w:rPr>
        <w:t xml:space="preserve"> </w:t>
      </w:r>
      <w:r w:rsidRPr="00044384">
        <w:rPr>
          <w:rFonts w:ascii="Panton" w:hAnsi="Panton"/>
        </w:rPr>
        <w:t>OCR</w:t>
      </w:r>
      <w:r w:rsidRPr="00044384">
        <w:rPr>
          <w:rFonts w:ascii="Panton" w:hAnsi="Panton"/>
          <w:lang w:val="ru-RU"/>
        </w:rPr>
        <w:t xml:space="preserve"> с языковым пакетом </w:t>
      </w:r>
      <w:proofErr w:type="spellStart"/>
      <w:r w:rsidRPr="00044384">
        <w:rPr>
          <w:rFonts w:ascii="Panton" w:hAnsi="Panton"/>
        </w:rPr>
        <w:t>rus</w:t>
      </w:r>
      <w:proofErr w:type="spellEnd"/>
      <w:r w:rsidRPr="00044384">
        <w:rPr>
          <w:rFonts w:ascii="Panton" w:hAnsi="Panton"/>
          <w:lang w:val="ru-RU"/>
        </w:rPr>
        <w:t xml:space="preserve"> (для сценариев распознавания);</w:t>
      </w:r>
    </w:p>
    <w:p w14:paraId="6C33DF21" w14:textId="77777777" w:rsidR="00436EB4" w:rsidRPr="00044384" w:rsidRDefault="00000000">
      <w:pPr>
        <w:pStyle w:val="a0"/>
        <w:rPr>
          <w:rFonts w:ascii="Panton" w:hAnsi="Panton"/>
          <w:lang w:val="ru-RU"/>
        </w:rPr>
      </w:pPr>
      <w:r w:rsidRPr="00044384">
        <w:rPr>
          <w:rFonts w:ascii="Panton" w:hAnsi="Panton"/>
          <w:lang w:val="ru-RU"/>
        </w:rPr>
        <w:t xml:space="preserve">доступ по </w:t>
      </w:r>
      <w:r w:rsidRPr="00044384">
        <w:rPr>
          <w:rFonts w:ascii="Panton" w:hAnsi="Panton"/>
        </w:rPr>
        <w:t>HTTPS</w:t>
      </w:r>
      <w:r w:rsidRPr="00044384">
        <w:rPr>
          <w:rFonts w:ascii="Panton" w:hAnsi="Panton"/>
          <w:lang w:val="ru-RU"/>
        </w:rPr>
        <w:t xml:space="preserve">; для администрирования — </w:t>
      </w:r>
      <w:r w:rsidRPr="00044384">
        <w:rPr>
          <w:rFonts w:ascii="Panton" w:hAnsi="Panton"/>
        </w:rPr>
        <w:t>SSH</w:t>
      </w:r>
      <w:r w:rsidRPr="00044384">
        <w:rPr>
          <w:rFonts w:ascii="Panton" w:hAnsi="Panton"/>
          <w:lang w:val="ru-RU"/>
        </w:rPr>
        <w:t>.</w:t>
      </w:r>
    </w:p>
    <w:p w14:paraId="1D03E53C" w14:textId="77777777" w:rsidR="00436EB4" w:rsidRPr="00044384" w:rsidRDefault="00000000">
      <w:pPr>
        <w:pStyle w:val="1"/>
        <w:rPr>
          <w:rFonts w:ascii="Panton" w:hAnsi="Panton"/>
          <w:lang w:val="ru-RU"/>
        </w:rPr>
      </w:pPr>
      <w:r w:rsidRPr="00044384">
        <w:rPr>
          <w:rFonts w:ascii="Panton" w:hAnsi="Panton"/>
          <w:lang w:val="ru-RU"/>
        </w:rPr>
        <w:t>3. Доступ к экземпляру для экспертизы (рекомендуемый способ)</w:t>
      </w:r>
    </w:p>
    <w:p w14:paraId="397DE62B" w14:textId="77777777" w:rsidR="00436EB4" w:rsidRPr="00044384" w:rsidRDefault="00000000">
      <w:pPr>
        <w:pStyle w:val="a"/>
        <w:rPr>
          <w:rFonts w:ascii="Panton" w:hAnsi="Panton"/>
          <w:lang w:val="ru-RU"/>
        </w:rPr>
      </w:pPr>
      <w:r w:rsidRPr="00044384">
        <w:rPr>
          <w:rFonts w:ascii="Panton" w:hAnsi="Panton"/>
          <w:lang w:val="ru-RU"/>
        </w:rPr>
        <w:t xml:space="preserve">Открыть в браузере адрес </w:t>
      </w:r>
      <w:r w:rsidRPr="00044384">
        <w:rPr>
          <w:rFonts w:ascii="Panton" w:hAnsi="Panton"/>
        </w:rPr>
        <w:t>https</w:t>
      </w:r>
      <w:r w:rsidRPr="00044384">
        <w:rPr>
          <w:rFonts w:ascii="Panton" w:hAnsi="Panton"/>
          <w:lang w:val="ru-RU"/>
        </w:rPr>
        <w:t>://</w:t>
      </w:r>
      <w:proofErr w:type="spellStart"/>
      <w:r w:rsidRPr="00044384">
        <w:rPr>
          <w:rFonts w:ascii="Panton" w:hAnsi="Panton"/>
        </w:rPr>
        <w:t>delau</w:t>
      </w:r>
      <w:proofErr w:type="spellEnd"/>
      <w:r w:rsidRPr="00044384">
        <w:rPr>
          <w:rFonts w:ascii="Panton" w:hAnsi="Panton"/>
          <w:lang w:val="ru-RU"/>
        </w:rPr>
        <w:t>.</w:t>
      </w:r>
      <w:r w:rsidRPr="00044384">
        <w:rPr>
          <w:rFonts w:ascii="Panton" w:hAnsi="Panton"/>
        </w:rPr>
        <w:t>tech</w:t>
      </w:r>
      <w:r w:rsidRPr="00044384">
        <w:rPr>
          <w:rFonts w:ascii="Panton" w:hAnsi="Panton"/>
          <w:lang w:val="ru-RU"/>
        </w:rPr>
        <w:t>.</w:t>
      </w:r>
    </w:p>
    <w:p w14:paraId="2DF3E261" w14:textId="77777777" w:rsidR="00436EB4" w:rsidRPr="00044384" w:rsidRDefault="00000000">
      <w:pPr>
        <w:pStyle w:val="a"/>
        <w:rPr>
          <w:rFonts w:ascii="Panton" w:hAnsi="Panton"/>
          <w:lang w:val="ru-RU"/>
        </w:rPr>
      </w:pPr>
      <w:r w:rsidRPr="00044384">
        <w:rPr>
          <w:rFonts w:ascii="Panton" w:hAnsi="Panton"/>
          <w:lang w:val="ru-RU"/>
        </w:rPr>
        <w:t>Перейти к форме входа в платформу.</w:t>
      </w:r>
    </w:p>
    <w:p w14:paraId="00406627" w14:textId="77777777" w:rsidR="00436EB4" w:rsidRPr="00044384" w:rsidRDefault="00000000">
      <w:pPr>
        <w:pStyle w:val="a"/>
        <w:rPr>
          <w:rFonts w:ascii="Panton" w:hAnsi="Panton"/>
          <w:lang w:val="ru-RU"/>
        </w:rPr>
      </w:pPr>
      <w:r w:rsidRPr="00044384">
        <w:rPr>
          <w:rFonts w:ascii="Panton" w:hAnsi="Panton"/>
          <w:lang w:val="ru-RU"/>
        </w:rPr>
        <w:t>Авторизоваться учётной записью демо-стенда:</w:t>
      </w:r>
    </w:p>
    <w:p w14:paraId="419BA183" w14:textId="77777777" w:rsidR="00436EB4" w:rsidRPr="00044384" w:rsidRDefault="00000000">
      <w:pPr>
        <w:pStyle w:val="a0"/>
        <w:rPr>
          <w:rFonts w:ascii="Panton" w:hAnsi="Panton"/>
          <w:lang w:val="ru-RU"/>
        </w:rPr>
      </w:pPr>
      <w:r w:rsidRPr="00044384">
        <w:rPr>
          <w:rFonts w:ascii="Panton" w:hAnsi="Panton"/>
          <w:lang w:val="ru-RU"/>
        </w:rPr>
        <w:lastRenderedPageBreak/>
        <w:t xml:space="preserve">специалист УЖВ: логин </w:t>
      </w:r>
      <w:proofErr w:type="spellStart"/>
      <w:r w:rsidRPr="00044384">
        <w:rPr>
          <w:rFonts w:ascii="Panton" w:hAnsi="Panton"/>
        </w:rPr>
        <w:t>uzhv</w:t>
      </w:r>
      <w:proofErr w:type="spellEnd"/>
      <w:r w:rsidRPr="00044384">
        <w:rPr>
          <w:rFonts w:ascii="Panton" w:hAnsi="Panton"/>
          <w:lang w:val="ru-RU"/>
        </w:rPr>
        <w:t>_</w:t>
      </w:r>
      <w:r w:rsidRPr="00044384">
        <w:rPr>
          <w:rFonts w:ascii="Panton" w:hAnsi="Panton"/>
        </w:rPr>
        <w:t>spec</w:t>
      </w:r>
      <w:r w:rsidRPr="00044384">
        <w:rPr>
          <w:rFonts w:ascii="Panton" w:hAnsi="Panton"/>
          <w:lang w:val="ru-RU"/>
        </w:rPr>
        <w:t xml:space="preserve">, пароль </w:t>
      </w:r>
      <w:proofErr w:type="spellStart"/>
      <w:r w:rsidRPr="00044384">
        <w:rPr>
          <w:rFonts w:ascii="Panton" w:hAnsi="Panton"/>
        </w:rPr>
        <w:t>uzhv</w:t>
      </w:r>
      <w:proofErr w:type="spellEnd"/>
      <w:r w:rsidRPr="00044384">
        <w:rPr>
          <w:rFonts w:ascii="Panton" w:hAnsi="Panton"/>
          <w:lang w:val="ru-RU"/>
        </w:rPr>
        <w:t>_</w:t>
      </w:r>
      <w:r w:rsidRPr="00044384">
        <w:rPr>
          <w:rFonts w:ascii="Panton" w:hAnsi="Panton"/>
        </w:rPr>
        <w:t>spec</w:t>
      </w:r>
      <w:r w:rsidRPr="00044384">
        <w:rPr>
          <w:rFonts w:ascii="Panton" w:hAnsi="Panton"/>
          <w:lang w:val="ru-RU"/>
        </w:rPr>
        <w:t>;</w:t>
      </w:r>
    </w:p>
    <w:p w14:paraId="0A8FF30A" w14:textId="77777777" w:rsidR="00436EB4" w:rsidRPr="00044384" w:rsidRDefault="00000000">
      <w:pPr>
        <w:pStyle w:val="a0"/>
        <w:rPr>
          <w:rFonts w:ascii="Panton" w:hAnsi="Panton"/>
          <w:lang w:val="ru-RU"/>
        </w:rPr>
      </w:pPr>
      <w:r w:rsidRPr="00044384">
        <w:rPr>
          <w:rFonts w:ascii="Panton" w:hAnsi="Panton"/>
          <w:lang w:val="ru-RU"/>
        </w:rPr>
        <w:t xml:space="preserve">администратор: логин </w:t>
      </w:r>
      <w:proofErr w:type="spellStart"/>
      <w:r w:rsidRPr="00044384">
        <w:rPr>
          <w:rFonts w:ascii="Panton" w:hAnsi="Panton"/>
        </w:rPr>
        <w:t>uzhv</w:t>
      </w:r>
      <w:proofErr w:type="spellEnd"/>
      <w:r w:rsidRPr="00044384">
        <w:rPr>
          <w:rFonts w:ascii="Panton" w:hAnsi="Panton"/>
          <w:lang w:val="ru-RU"/>
        </w:rPr>
        <w:t>_</w:t>
      </w:r>
      <w:r w:rsidRPr="00044384">
        <w:rPr>
          <w:rFonts w:ascii="Panton" w:hAnsi="Panton"/>
        </w:rPr>
        <w:t>admin</w:t>
      </w:r>
      <w:r w:rsidRPr="00044384">
        <w:rPr>
          <w:rFonts w:ascii="Panton" w:hAnsi="Panton"/>
          <w:lang w:val="ru-RU"/>
        </w:rPr>
        <w:t xml:space="preserve">, пароль </w:t>
      </w:r>
      <w:proofErr w:type="spellStart"/>
      <w:r w:rsidRPr="00044384">
        <w:rPr>
          <w:rFonts w:ascii="Panton" w:hAnsi="Panton"/>
        </w:rPr>
        <w:t>uzhv</w:t>
      </w:r>
      <w:proofErr w:type="spellEnd"/>
      <w:r w:rsidRPr="00044384">
        <w:rPr>
          <w:rFonts w:ascii="Panton" w:hAnsi="Panton"/>
          <w:lang w:val="ru-RU"/>
        </w:rPr>
        <w:t>_</w:t>
      </w:r>
      <w:r w:rsidRPr="00044384">
        <w:rPr>
          <w:rFonts w:ascii="Panton" w:hAnsi="Panton"/>
        </w:rPr>
        <w:t>admin</w:t>
      </w:r>
      <w:r w:rsidRPr="00044384">
        <w:rPr>
          <w:rFonts w:ascii="Panton" w:hAnsi="Panton"/>
          <w:lang w:val="ru-RU"/>
        </w:rPr>
        <w:t>.</w:t>
      </w:r>
    </w:p>
    <w:p w14:paraId="4F6B7D54" w14:textId="77777777" w:rsidR="00436EB4" w:rsidRPr="00044384" w:rsidRDefault="00000000">
      <w:pPr>
        <w:spacing w:after="120"/>
        <w:ind w:firstLine="709"/>
        <w:rPr>
          <w:rFonts w:ascii="Panton" w:hAnsi="Panton"/>
          <w:lang w:val="ru-RU"/>
        </w:rPr>
      </w:pPr>
      <w:r w:rsidRPr="00044384">
        <w:rPr>
          <w:rFonts w:ascii="Panton" w:hAnsi="Panton"/>
          <w:lang w:val="ru-RU"/>
        </w:rPr>
        <w:t xml:space="preserve">Сценарий пошаговой проверки и краткие административные заметки опубликованы по адресу </w:t>
      </w:r>
      <w:r w:rsidRPr="00044384">
        <w:rPr>
          <w:rFonts w:ascii="Panton" w:hAnsi="Panton"/>
        </w:rPr>
        <w:t>https</w:t>
      </w:r>
      <w:r w:rsidRPr="00044384">
        <w:rPr>
          <w:rFonts w:ascii="Panton" w:hAnsi="Panton"/>
          <w:lang w:val="ru-RU"/>
        </w:rPr>
        <w:t>://</w:t>
      </w:r>
      <w:proofErr w:type="spellStart"/>
      <w:r w:rsidRPr="00044384">
        <w:rPr>
          <w:rFonts w:ascii="Panton" w:hAnsi="Panton"/>
        </w:rPr>
        <w:t>delau</w:t>
      </w:r>
      <w:proofErr w:type="spellEnd"/>
      <w:r w:rsidRPr="00044384">
        <w:rPr>
          <w:rFonts w:ascii="Panton" w:hAnsi="Panton"/>
          <w:lang w:val="ru-RU"/>
        </w:rPr>
        <w:t>.</w:t>
      </w:r>
      <w:r w:rsidRPr="00044384">
        <w:rPr>
          <w:rFonts w:ascii="Panton" w:hAnsi="Panton"/>
        </w:rPr>
        <w:t>tech</w:t>
      </w:r>
      <w:r w:rsidRPr="00044384">
        <w:rPr>
          <w:rFonts w:ascii="Panton" w:hAnsi="Panton"/>
          <w:lang w:val="ru-RU"/>
        </w:rPr>
        <w:t>/</w:t>
      </w:r>
      <w:r w:rsidRPr="00044384">
        <w:rPr>
          <w:rFonts w:ascii="Panton" w:hAnsi="Panton"/>
        </w:rPr>
        <w:t>docs</w:t>
      </w:r>
      <w:r w:rsidRPr="00044384">
        <w:rPr>
          <w:rFonts w:ascii="Panton" w:hAnsi="Panton"/>
          <w:lang w:val="ru-RU"/>
        </w:rPr>
        <w:t>/</w:t>
      </w:r>
      <w:r w:rsidRPr="00044384">
        <w:rPr>
          <w:rFonts w:ascii="Panton" w:hAnsi="Panton"/>
        </w:rPr>
        <w:t>registry</w:t>
      </w:r>
      <w:r w:rsidRPr="00044384">
        <w:rPr>
          <w:rFonts w:ascii="Panton" w:hAnsi="Panton"/>
          <w:lang w:val="ru-RU"/>
        </w:rPr>
        <w:t xml:space="preserve">/ (раздел документации для реестра). Рекомендуется следовать сценарию: создание обращения, </w:t>
      </w:r>
      <w:r w:rsidRPr="00044384">
        <w:rPr>
          <w:rFonts w:ascii="Panton" w:hAnsi="Panton"/>
        </w:rPr>
        <w:t>OCR</w:t>
      </w:r>
      <w:r w:rsidRPr="00044384">
        <w:rPr>
          <w:rFonts w:ascii="Panton" w:hAnsi="Panton"/>
          <w:lang w:val="ru-RU"/>
        </w:rPr>
        <w:t xml:space="preserve"> вложения, контроль полноты комплекта, семантический поиск, черновик ответа, </w:t>
      </w:r>
      <w:proofErr w:type="spellStart"/>
      <w:r w:rsidRPr="00044384">
        <w:rPr>
          <w:rFonts w:ascii="Panton" w:hAnsi="Panton"/>
          <w:lang w:val="ru-RU"/>
        </w:rPr>
        <w:t>дашборд</w:t>
      </w:r>
      <w:proofErr w:type="spellEnd"/>
      <w:r w:rsidRPr="00044384">
        <w:rPr>
          <w:rFonts w:ascii="Panton" w:hAnsi="Panton"/>
          <w:lang w:val="ru-RU"/>
        </w:rPr>
        <w:t xml:space="preserve"> рисков, журнал подтверждений ИИ (</w:t>
      </w:r>
      <w:r w:rsidRPr="00044384">
        <w:rPr>
          <w:rFonts w:ascii="Panton" w:hAnsi="Panton"/>
        </w:rPr>
        <w:t>HITL</w:t>
      </w:r>
      <w:r w:rsidRPr="00044384">
        <w:rPr>
          <w:rFonts w:ascii="Panton" w:hAnsi="Panton"/>
          <w:lang w:val="ru-RU"/>
        </w:rPr>
        <w:t>).</w:t>
      </w:r>
    </w:p>
    <w:p w14:paraId="69B3F048" w14:textId="77777777" w:rsidR="00436EB4" w:rsidRPr="00044384" w:rsidRDefault="00000000">
      <w:pPr>
        <w:pStyle w:val="1"/>
        <w:rPr>
          <w:rFonts w:ascii="Panton" w:hAnsi="Panton"/>
          <w:lang w:val="ru-RU"/>
        </w:rPr>
      </w:pPr>
      <w:r w:rsidRPr="00044384">
        <w:rPr>
          <w:rFonts w:ascii="Panton" w:hAnsi="Panton"/>
          <w:lang w:val="ru-RU"/>
        </w:rPr>
        <w:t>4. Установка самостоятельного экземпляра</w:t>
      </w:r>
    </w:p>
    <w:p w14:paraId="3715E228" w14:textId="77777777" w:rsidR="00436EB4" w:rsidRPr="00044384" w:rsidRDefault="00000000">
      <w:pPr>
        <w:spacing w:after="120"/>
        <w:ind w:firstLine="709"/>
        <w:rPr>
          <w:rFonts w:ascii="Panton" w:hAnsi="Panton"/>
          <w:lang w:val="ru-RU"/>
        </w:rPr>
      </w:pPr>
      <w:r w:rsidRPr="00044384">
        <w:rPr>
          <w:rFonts w:ascii="Panton" w:hAnsi="Panton"/>
          <w:lang w:val="ru-RU"/>
        </w:rPr>
        <w:t>При поставке комплекта исходных текстов/дистрибутива правообладателем:</w:t>
      </w:r>
    </w:p>
    <w:p w14:paraId="5D91F6DD" w14:textId="77777777" w:rsidR="00436EB4" w:rsidRPr="00044384" w:rsidRDefault="00000000">
      <w:pPr>
        <w:pStyle w:val="a"/>
        <w:rPr>
          <w:rFonts w:ascii="Panton" w:hAnsi="Panton"/>
          <w:lang w:val="ru-RU"/>
        </w:rPr>
      </w:pPr>
      <w:r w:rsidRPr="00044384">
        <w:rPr>
          <w:rFonts w:ascii="Panton" w:hAnsi="Panton"/>
          <w:lang w:val="ru-RU"/>
        </w:rPr>
        <w:t>Разместить комплект на сервере в каталоге развёртывания (типовой путь: /</w:t>
      </w:r>
      <w:r w:rsidRPr="00044384">
        <w:rPr>
          <w:rFonts w:ascii="Panton" w:hAnsi="Panton"/>
        </w:rPr>
        <w:t>opt</w:t>
      </w:r>
      <w:r w:rsidRPr="00044384">
        <w:rPr>
          <w:rFonts w:ascii="Panton" w:hAnsi="Panton"/>
          <w:lang w:val="ru-RU"/>
        </w:rPr>
        <w:t>/</w:t>
      </w:r>
      <w:proofErr w:type="spellStart"/>
      <w:r w:rsidRPr="00044384">
        <w:rPr>
          <w:rFonts w:ascii="Panton" w:hAnsi="Panton"/>
        </w:rPr>
        <w:t>delayu</w:t>
      </w:r>
      <w:proofErr w:type="spellEnd"/>
      <w:r w:rsidRPr="00044384">
        <w:rPr>
          <w:rFonts w:ascii="Panton" w:hAnsi="Panton"/>
          <w:lang w:val="ru-RU"/>
        </w:rPr>
        <w:t>).</w:t>
      </w:r>
    </w:p>
    <w:p w14:paraId="43B8706D" w14:textId="77777777" w:rsidR="00436EB4" w:rsidRPr="00044384" w:rsidRDefault="00000000">
      <w:pPr>
        <w:pStyle w:val="a"/>
        <w:rPr>
          <w:rFonts w:ascii="Panton" w:hAnsi="Panton"/>
          <w:lang w:val="ru-RU"/>
        </w:rPr>
      </w:pPr>
      <w:r w:rsidRPr="00044384">
        <w:rPr>
          <w:rFonts w:ascii="Panton" w:hAnsi="Panton"/>
          <w:lang w:val="ru-RU"/>
        </w:rPr>
        <w:t xml:space="preserve">Создать виртуальное окружение </w:t>
      </w:r>
      <w:r w:rsidRPr="00044384">
        <w:rPr>
          <w:rFonts w:ascii="Panton" w:hAnsi="Panton"/>
        </w:rPr>
        <w:t>Python</w:t>
      </w:r>
      <w:r w:rsidRPr="00044384">
        <w:rPr>
          <w:rFonts w:ascii="Panton" w:hAnsi="Panton"/>
          <w:lang w:val="ru-RU"/>
        </w:rPr>
        <w:t xml:space="preserve"> и установить зависимости: </w:t>
      </w:r>
      <w:r w:rsidRPr="00044384">
        <w:rPr>
          <w:rFonts w:ascii="Panton" w:hAnsi="Panton"/>
        </w:rPr>
        <w:t>pip</w:t>
      </w:r>
      <w:r w:rsidRPr="00044384">
        <w:rPr>
          <w:rFonts w:ascii="Panton" w:hAnsi="Panton"/>
          <w:lang w:val="ru-RU"/>
        </w:rPr>
        <w:t xml:space="preserve"> </w:t>
      </w:r>
      <w:r w:rsidRPr="00044384">
        <w:rPr>
          <w:rFonts w:ascii="Panton" w:hAnsi="Panton"/>
        </w:rPr>
        <w:t>install</w:t>
      </w:r>
      <w:r w:rsidRPr="00044384">
        <w:rPr>
          <w:rFonts w:ascii="Panton" w:hAnsi="Panton"/>
          <w:lang w:val="ru-RU"/>
        </w:rPr>
        <w:t xml:space="preserve"> -</w:t>
      </w:r>
      <w:r w:rsidRPr="00044384">
        <w:rPr>
          <w:rFonts w:ascii="Panton" w:hAnsi="Panton"/>
        </w:rPr>
        <w:t>r</w:t>
      </w:r>
      <w:r w:rsidRPr="00044384">
        <w:rPr>
          <w:rFonts w:ascii="Panton" w:hAnsi="Panton"/>
          <w:lang w:val="ru-RU"/>
        </w:rPr>
        <w:t xml:space="preserve"> </w:t>
      </w:r>
      <w:r w:rsidRPr="00044384">
        <w:rPr>
          <w:rFonts w:ascii="Panton" w:hAnsi="Panton"/>
        </w:rPr>
        <w:t>requirements</w:t>
      </w:r>
      <w:r w:rsidRPr="00044384">
        <w:rPr>
          <w:rFonts w:ascii="Panton" w:hAnsi="Panton"/>
          <w:lang w:val="ru-RU"/>
        </w:rPr>
        <w:t>.</w:t>
      </w:r>
      <w:r w:rsidRPr="00044384">
        <w:rPr>
          <w:rFonts w:ascii="Panton" w:hAnsi="Panton"/>
        </w:rPr>
        <w:t>txt</w:t>
      </w:r>
      <w:r w:rsidRPr="00044384">
        <w:rPr>
          <w:rFonts w:ascii="Panton" w:hAnsi="Panton"/>
          <w:lang w:val="ru-RU"/>
        </w:rPr>
        <w:t>.</w:t>
      </w:r>
    </w:p>
    <w:p w14:paraId="15BDCDE8" w14:textId="700096AB" w:rsidR="00436EB4" w:rsidRPr="00044384" w:rsidRDefault="00000000">
      <w:pPr>
        <w:pStyle w:val="a"/>
        <w:rPr>
          <w:rFonts w:ascii="Panton" w:hAnsi="Panton"/>
          <w:lang w:val="ru-RU"/>
        </w:rPr>
      </w:pPr>
      <w:r w:rsidRPr="00044384">
        <w:rPr>
          <w:rFonts w:ascii="Panton" w:hAnsi="Panton"/>
          <w:lang w:val="ru-RU"/>
        </w:rPr>
        <w:t xml:space="preserve">Создать базу данных </w:t>
      </w:r>
      <w:r w:rsidRPr="00044384">
        <w:rPr>
          <w:rFonts w:ascii="Panton" w:hAnsi="Panton"/>
        </w:rPr>
        <w:t>PostgreSQL</w:t>
      </w:r>
      <w:r w:rsidRPr="00044384">
        <w:rPr>
          <w:rFonts w:ascii="Panton" w:hAnsi="Panton"/>
          <w:lang w:val="ru-RU"/>
        </w:rPr>
        <w:t xml:space="preserve"> и задать п</w:t>
      </w:r>
      <w:r w:rsidR="00044384" w:rsidRPr="00C92B79">
        <w:rPr>
          <w:rFonts w:ascii="Panton" w:hAnsi="Panton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61A11E19" wp14:editId="7D0C883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249898" cy="6306748"/>
            <wp:effectExtent l="1376362" t="0" r="2109153" b="51752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802121">
                      <a:off x="0" y="0"/>
                      <a:ext cx="9249898" cy="6306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4384">
        <w:rPr>
          <w:rFonts w:ascii="Panton" w:hAnsi="Panton"/>
          <w:lang w:val="ru-RU"/>
        </w:rPr>
        <w:t>араметры подключения в конфигурации окружения (.</w:t>
      </w:r>
      <w:r w:rsidRPr="00044384">
        <w:rPr>
          <w:rFonts w:ascii="Panton" w:hAnsi="Panton"/>
        </w:rPr>
        <w:t>env</w:t>
      </w:r>
      <w:r w:rsidRPr="00044384">
        <w:rPr>
          <w:rFonts w:ascii="Panton" w:hAnsi="Panton"/>
          <w:lang w:val="ru-RU"/>
        </w:rPr>
        <w:t>).</w:t>
      </w:r>
    </w:p>
    <w:p w14:paraId="2D90FB9F" w14:textId="77777777" w:rsidR="00436EB4" w:rsidRPr="00044384" w:rsidRDefault="00000000">
      <w:pPr>
        <w:pStyle w:val="a"/>
        <w:rPr>
          <w:rFonts w:ascii="Panton" w:hAnsi="Panton"/>
        </w:rPr>
      </w:pPr>
      <w:proofErr w:type="spellStart"/>
      <w:r w:rsidRPr="00044384">
        <w:rPr>
          <w:rFonts w:ascii="Panton" w:hAnsi="Panton"/>
        </w:rPr>
        <w:t>Выполнить</w:t>
      </w:r>
      <w:proofErr w:type="spellEnd"/>
      <w:r w:rsidRPr="00044384">
        <w:rPr>
          <w:rFonts w:ascii="Panton" w:hAnsi="Panton"/>
        </w:rPr>
        <w:t xml:space="preserve"> </w:t>
      </w:r>
      <w:proofErr w:type="spellStart"/>
      <w:r w:rsidRPr="00044384">
        <w:rPr>
          <w:rFonts w:ascii="Panton" w:hAnsi="Panton"/>
        </w:rPr>
        <w:t>миграции</w:t>
      </w:r>
      <w:proofErr w:type="spellEnd"/>
      <w:r w:rsidRPr="00044384">
        <w:rPr>
          <w:rFonts w:ascii="Panton" w:hAnsi="Panton"/>
        </w:rPr>
        <w:t>: python manage.py migrate.</w:t>
      </w:r>
    </w:p>
    <w:p w14:paraId="2E11E166" w14:textId="77777777" w:rsidR="00436EB4" w:rsidRPr="00044384" w:rsidRDefault="00000000">
      <w:pPr>
        <w:pStyle w:val="a"/>
        <w:rPr>
          <w:rFonts w:ascii="Panton" w:hAnsi="Panton"/>
        </w:rPr>
      </w:pPr>
      <w:r w:rsidRPr="00044384">
        <w:rPr>
          <w:rFonts w:ascii="Panton" w:hAnsi="Panton"/>
        </w:rPr>
        <w:t>Собрать статические ресурсы: python manage.py collectstatic --noinput.</w:t>
      </w:r>
    </w:p>
    <w:p w14:paraId="7F00C956" w14:textId="77777777" w:rsidR="00436EB4" w:rsidRPr="00044384" w:rsidRDefault="00000000">
      <w:pPr>
        <w:pStyle w:val="a"/>
        <w:rPr>
          <w:rFonts w:ascii="Panton" w:hAnsi="Panton"/>
          <w:lang w:val="ru-RU"/>
        </w:rPr>
      </w:pPr>
      <w:r w:rsidRPr="00044384">
        <w:rPr>
          <w:rFonts w:ascii="Panton" w:hAnsi="Panton"/>
          <w:lang w:val="ru-RU"/>
        </w:rPr>
        <w:t xml:space="preserve">Загрузить демо-данные для экспертизы (при необходимости): </w:t>
      </w:r>
      <w:r w:rsidRPr="00044384">
        <w:rPr>
          <w:rFonts w:ascii="Panton" w:hAnsi="Panton"/>
        </w:rPr>
        <w:t>python</w:t>
      </w:r>
      <w:r w:rsidRPr="00044384">
        <w:rPr>
          <w:rFonts w:ascii="Panton" w:hAnsi="Panton"/>
          <w:lang w:val="ru-RU"/>
        </w:rPr>
        <w:t xml:space="preserve"> </w:t>
      </w:r>
      <w:r w:rsidRPr="00044384">
        <w:rPr>
          <w:rFonts w:ascii="Panton" w:hAnsi="Panton"/>
        </w:rPr>
        <w:t>manage</w:t>
      </w:r>
      <w:r w:rsidRPr="00044384">
        <w:rPr>
          <w:rFonts w:ascii="Panton" w:hAnsi="Panton"/>
          <w:lang w:val="ru-RU"/>
        </w:rPr>
        <w:t>.</w:t>
      </w:r>
      <w:proofErr w:type="spellStart"/>
      <w:r w:rsidRPr="00044384">
        <w:rPr>
          <w:rFonts w:ascii="Panton" w:hAnsi="Panton"/>
        </w:rPr>
        <w:t>py</w:t>
      </w:r>
      <w:proofErr w:type="spellEnd"/>
      <w:r w:rsidRPr="00044384">
        <w:rPr>
          <w:rFonts w:ascii="Panton" w:hAnsi="Panton"/>
          <w:lang w:val="ru-RU"/>
        </w:rPr>
        <w:t xml:space="preserve"> </w:t>
      </w:r>
      <w:r w:rsidRPr="00044384">
        <w:rPr>
          <w:rFonts w:ascii="Panton" w:hAnsi="Panton"/>
        </w:rPr>
        <w:t>seed</w:t>
      </w:r>
      <w:r w:rsidRPr="00044384">
        <w:rPr>
          <w:rFonts w:ascii="Panton" w:hAnsi="Panton"/>
          <w:lang w:val="ru-RU"/>
        </w:rPr>
        <w:t>_</w:t>
      </w:r>
      <w:r w:rsidRPr="00044384">
        <w:rPr>
          <w:rFonts w:ascii="Panton" w:hAnsi="Panton"/>
        </w:rPr>
        <w:t>registry</w:t>
      </w:r>
      <w:r w:rsidRPr="00044384">
        <w:rPr>
          <w:rFonts w:ascii="Panton" w:hAnsi="Panton"/>
          <w:lang w:val="ru-RU"/>
        </w:rPr>
        <w:t>_</w:t>
      </w:r>
      <w:r w:rsidRPr="00044384">
        <w:rPr>
          <w:rFonts w:ascii="Panton" w:hAnsi="Panton"/>
        </w:rPr>
        <w:t>demo</w:t>
      </w:r>
      <w:r w:rsidRPr="00044384">
        <w:rPr>
          <w:rFonts w:ascii="Panton" w:hAnsi="Panton"/>
          <w:lang w:val="ru-RU"/>
        </w:rPr>
        <w:t>.</w:t>
      </w:r>
    </w:p>
    <w:p w14:paraId="5C38ECCA" w14:textId="77777777" w:rsidR="00436EB4" w:rsidRPr="00044384" w:rsidRDefault="00000000">
      <w:pPr>
        <w:pStyle w:val="a"/>
        <w:rPr>
          <w:rFonts w:ascii="Panton" w:hAnsi="Panton"/>
          <w:lang w:val="ru-RU"/>
        </w:rPr>
      </w:pPr>
      <w:r w:rsidRPr="00044384">
        <w:rPr>
          <w:rFonts w:ascii="Panton" w:hAnsi="Panton"/>
          <w:lang w:val="ru-RU"/>
        </w:rPr>
        <w:t xml:space="preserve">Запустить приложение через </w:t>
      </w:r>
      <w:proofErr w:type="spellStart"/>
      <w:r w:rsidRPr="00044384">
        <w:rPr>
          <w:rFonts w:ascii="Panton" w:hAnsi="Panton"/>
        </w:rPr>
        <w:t>Gunicorn</w:t>
      </w:r>
      <w:proofErr w:type="spellEnd"/>
      <w:r w:rsidRPr="00044384">
        <w:rPr>
          <w:rFonts w:ascii="Panton" w:hAnsi="Panton"/>
          <w:lang w:val="ru-RU"/>
        </w:rPr>
        <w:t xml:space="preserve"> и настроить обратный прокси </w:t>
      </w:r>
      <w:r w:rsidRPr="00044384">
        <w:rPr>
          <w:rFonts w:ascii="Panton" w:hAnsi="Panton"/>
        </w:rPr>
        <w:t>Nginx</w:t>
      </w:r>
      <w:r w:rsidRPr="00044384">
        <w:rPr>
          <w:rFonts w:ascii="Panton" w:hAnsi="Panton"/>
          <w:lang w:val="ru-RU"/>
        </w:rPr>
        <w:t xml:space="preserve"> (</w:t>
      </w:r>
      <w:r w:rsidRPr="00044384">
        <w:rPr>
          <w:rFonts w:ascii="Panton" w:hAnsi="Panton"/>
        </w:rPr>
        <w:t>HTTPS</w:t>
      </w:r>
      <w:r w:rsidRPr="00044384">
        <w:rPr>
          <w:rFonts w:ascii="Panton" w:hAnsi="Panton"/>
          <w:lang w:val="ru-RU"/>
        </w:rPr>
        <w:t>).</w:t>
      </w:r>
    </w:p>
    <w:p w14:paraId="0EE0E7AA" w14:textId="77777777" w:rsidR="00436EB4" w:rsidRPr="00044384" w:rsidRDefault="00000000">
      <w:pPr>
        <w:pStyle w:val="a"/>
        <w:rPr>
          <w:rFonts w:ascii="Panton" w:hAnsi="Panton"/>
          <w:lang w:val="ru-RU"/>
        </w:rPr>
      </w:pPr>
      <w:r w:rsidRPr="00044384">
        <w:rPr>
          <w:rFonts w:ascii="Panton" w:hAnsi="Panton"/>
          <w:lang w:val="ru-RU"/>
        </w:rPr>
        <w:t xml:space="preserve">Проверить маршруты и базовую работоспособность: </w:t>
      </w:r>
      <w:r w:rsidRPr="00044384">
        <w:rPr>
          <w:rFonts w:ascii="Panton" w:hAnsi="Panton"/>
        </w:rPr>
        <w:t>python</w:t>
      </w:r>
      <w:r w:rsidRPr="00044384">
        <w:rPr>
          <w:rFonts w:ascii="Panton" w:hAnsi="Panton"/>
          <w:lang w:val="ru-RU"/>
        </w:rPr>
        <w:t xml:space="preserve"> </w:t>
      </w:r>
      <w:r w:rsidRPr="00044384">
        <w:rPr>
          <w:rFonts w:ascii="Panton" w:hAnsi="Panton"/>
        </w:rPr>
        <w:t>manage</w:t>
      </w:r>
      <w:r w:rsidRPr="00044384">
        <w:rPr>
          <w:rFonts w:ascii="Panton" w:hAnsi="Panton"/>
          <w:lang w:val="ru-RU"/>
        </w:rPr>
        <w:t>.</w:t>
      </w:r>
      <w:proofErr w:type="spellStart"/>
      <w:r w:rsidRPr="00044384">
        <w:rPr>
          <w:rFonts w:ascii="Panton" w:hAnsi="Panton"/>
        </w:rPr>
        <w:t>py</w:t>
      </w:r>
      <w:proofErr w:type="spellEnd"/>
      <w:r w:rsidRPr="00044384">
        <w:rPr>
          <w:rFonts w:ascii="Panton" w:hAnsi="Panton"/>
          <w:lang w:val="ru-RU"/>
        </w:rPr>
        <w:t xml:space="preserve"> </w:t>
      </w:r>
      <w:r w:rsidRPr="00044384">
        <w:rPr>
          <w:rFonts w:ascii="Panton" w:hAnsi="Panton"/>
        </w:rPr>
        <w:t>verify</w:t>
      </w:r>
      <w:r w:rsidRPr="00044384">
        <w:rPr>
          <w:rFonts w:ascii="Panton" w:hAnsi="Panton"/>
          <w:lang w:val="ru-RU"/>
        </w:rPr>
        <w:t>_</w:t>
      </w:r>
      <w:r w:rsidRPr="00044384">
        <w:rPr>
          <w:rFonts w:ascii="Panton" w:hAnsi="Panton"/>
        </w:rPr>
        <w:t>platform</w:t>
      </w:r>
      <w:r w:rsidRPr="00044384">
        <w:rPr>
          <w:rFonts w:ascii="Panton" w:hAnsi="Panton"/>
          <w:lang w:val="ru-RU"/>
        </w:rPr>
        <w:t>.</w:t>
      </w:r>
    </w:p>
    <w:p w14:paraId="652415E9" w14:textId="77777777" w:rsidR="00436EB4" w:rsidRPr="00044384" w:rsidRDefault="00000000">
      <w:pPr>
        <w:pStyle w:val="1"/>
        <w:rPr>
          <w:rFonts w:ascii="Panton" w:hAnsi="Panton"/>
          <w:lang w:val="ru-RU"/>
        </w:rPr>
      </w:pPr>
      <w:r w:rsidRPr="00044384">
        <w:rPr>
          <w:rFonts w:ascii="Panton" w:hAnsi="Panton"/>
          <w:lang w:val="ru-RU"/>
        </w:rPr>
        <w:t>5. Обновление экземпляра</w:t>
      </w:r>
    </w:p>
    <w:p w14:paraId="34696B7B" w14:textId="77777777" w:rsidR="00436EB4" w:rsidRPr="00044384" w:rsidRDefault="00000000">
      <w:pPr>
        <w:spacing w:after="120"/>
        <w:ind w:firstLine="709"/>
        <w:rPr>
          <w:rFonts w:ascii="Panton" w:hAnsi="Panton"/>
          <w:lang w:val="ru-RU"/>
        </w:rPr>
      </w:pPr>
      <w:r w:rsidRPr="00044384">
        <w:rPr>
          <w:rFonts w:ascii="Panton" w:hAnsi="Panton"/>
          <w:lang w:val="ru-RU"/>
        </w:rPr>
        <w:t>Обновления выпускаются правообладателем и доставляются на сервер по защищённому каналу (</w:t>
      </w:r>
      <w:r w:rsidRPr="00044384">
        <w:rPr>
          <w:rFonts w:ascii="Panton" w:hAnsi="Panton"/>
        </w:rPr>
        <w:t>SSH</w:t>
      </w:r>
      <w:r w:rsidRPr="00044384">
        <w:rPr>
          <w:rFonts w:ascii="Panton" w:hAnsi="Panton"/>
          <w:lang w:val="ru-RU"/>
        </w:rPr>
        <w:t>/</w:t>
      </w:r>
      <w:r w:rsidRPr="00044384">
        <w:rPr>
          <w:rFonts w:ascii="Panton" w:hAnsi="Panton"/>
        </w:rPr>
        <w:t>API</w:t>
      </w:r>
      <w:r w:rsidRPr="00044384">
        <w:rPr>
          <w:rFonts w:ascii="Panton" w:hAnsi="Panton"/>
          <w:lang w:val="ru-RU"/>
        </w:rPr>
        <w:t xml:space="preserve">). Типовой порядок: установка зависимостей, миграции БД, сбор статики, перезапуск </w:t>
      </w:r>
      <w:proofErr w:type="spellStart"/>
      <w:r w:rsidRPr="00044384">
        <w:rPr>
          <w:rFonts w:ascii="Panton" w:hAnsi="Panton"/>
        </w:rPr>
        <w:t>Gunicorn</w:t>
      </w:r>
      <w:proofErr w:type="spellEnd"/>
      <w:r w:rsidRPr="00044384">
        <w:rPr>
          <w:rFonts w:ascii="Panton" w:hAnsi="Panton"/>
          <w:lang w:val="ru-RU"/>
        </w:rPr>
        <w:t xml:space="preserve">, контрольная проверка </w:t>
      </w:r>
      <w:r w:rsidRPr="00044384">
        <w:rPr>
          <w:rFonts w:ascii="Panton" w:hAnsi="Panton"/>
        </w:rPr>
        <w:t>verify</w:t>
      </w:r>
      <w:r w:rsidRPr="00044384">
        <w:rPr>
          <w:rFonts w:ascii="Panton" w:hAnsi="Panton"/>
          <w:lang w:val="ru-RU"/>
        </w:rPr>
        <w:t>_</w:t>
      </w:r>
      <w:r w:rsidRPr="00044384">
        <w:rPr>
          <w:rFonts w:ascii="Panton" w:hAnsi="Panton"/>
        </w:rPr>
        <w:t>platform</w:t>
      </w:r>
      <w:r w:rsidRPr="00044384">
        <w:rPr>
          <w:rFonts w:ascii="Panton" w:hAnsi="Panton"/>
          <w:lang w:val="ru-RU"/>
        </w:rPr>
        <w:t>.</w:t>
      </w:r>
    </w:p>
    <w:p w14:paraId="4B4D0D5F" w14:textId="77777777" w:rsidR="00436EB4" w:rsidRPr="00044384" w:rsidRDefault="00000000">
      <w:pPr>
        <w:pStyle w:val="1"/>
        <w:rPr>
          <w:rFonts w:ascii="Panton" w:hAnsi="Panton"/>
          <w:lang w:val="ru-RU"/>
        </w:rPr>
      </w:pPr>
      <w:r w:rsidRPr="00044384">
        <w:rPr>
          <w:rFonts w:ascii="Panton" w:hAnsi="Panton"/>
          <w:lang w:val="ru-RU"/>
        </w:rPr>
        <w:t>6. Контакты по установке</w:t>
      </w:r>
    </w:p>
    <w:p w14:paraId="6606DE7C" w14:textId="77777777" w:rsidR="00436EB4" w:rsidRPr="00044384" w:rsidRDefault="00000000">
      <w:pPr>
        <w:spacing w:after="120"/>
        <w:ind w:firstLine="709"/>
        <w:rPr>
          <w:rFonts w:ascii="Panton" w:hAnsi="Panton"/>
          <w:lang w:val="ru-RU"/>
        </w:rPr>
      </w:pPr>
      <w:r w:rsidRPr="00044384">
        <w:rPr>
          <w:rFonts w:ascii="Panton" w:hAnsi="Panton"/>
          <w:lang w:val="ru-RU"/>
        </w:rPr>
        <w:t xml:space="preserve">По вопросам комплекта поставки и установки экземпляра обращаться к правообладателю </w:t>
      </w:r>
      <w:proofErr w:type="spellStart"/>
      <w:r w:rsidRPr="00044384">
        <w:rPr>
          <w:rFonts w:ascii="Panton" w:hAnsi="Panton"/>
          <w:lang w:val="ru-RU"/>
        </w:rPr>
        <w:t>ЮГИт</w:t>
      </w:r>
      <w:proofErr w:type="spellEnd"/>
      <w:r w:rsidRPr="00044384">
        <w:rPr>
          <w:rFonts w:ascii="Panton" w:hAnsi="Panton"/>
          <w:lang w:val="ru-RU"/>
        </w:rPr>
        <w:t xml:space="preserve"> через канал связи, указанный на сайте </w:t>
      </w:r>
      <w:r w:rsidRPr="00044384">
        <w:rPr>
          <w:rFonts w:ascii="Panton" w:hAnsi="Panton"/>
        </w:rPr>
        <w:t>https</w:t>
      </w:r>
      <w:r w:rsidRPr="00044384">
        <w:rPr>
          <w:rFonts w:ascii="Panton" w:hAnsi="Panton"/>
          <w:lang w:val="ru-RU"/>
        </w:rPr>
        <w:t>://</w:t>
      </w:r>
      <w:proofErr w:type="spellStart"/>
      <w:r w:rsidRPr="00044384">
        <w:rPr>
          <w:rFonts w:ascii="Panton" w:hAnsi="Panton"/>
        </w:rPr>
        <w:t>delau</w:t>
      </w:r>
      <w:proofErr w:type="spellEnd"/>
      <w:r w:rsidRPr="00044384">
        <w:rPr>
          <w:rFonts w:ascii="Panton" w:hAnsi="Panton"/>
          <w:lang w:val="ru-RU"/>
        </w:rPr>
        <w:t>.</w:t>
      </w:r>
      <w:r w:rsidRPr="00044384">
        <w:rPr>
          <w:rFonts w:ascii="Panton" w:hAnsi="Panton"/>
        </w:rPr>
        <w:t>tech</w:t>
      </w:r>
      <w:r w:rsidRPr="00044384">
        <w:rPr>
          <w:rFonts w:ascii="Panton" w:hAnsi="Panton"/>
          <w:lang w:val="ru-RU"/>
        </w:rPr>
        <w:t>.</w:t>
      </w:r>
    </w:p>
    <w:sectPr w:rsidR="00436EB4" w:rsidRPr="00044384" w:rsidSect="00034616">
      <w:footerReference w:type="default" r:id="rId10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E741B" w14:textId="77777777" w:rsidR="005D698D" w:rsidRDefault="005D698D">
      <w:pPr>
        <w:spacing w:after="0" w:line="240" w:lineRule="auto"/>
      </w:pPr>
      <w:r>
        <w:separator/>
      </w:r>
    </w:p>
  </w:endnote>
  <w:endnote w:type="continuationSeparator" w:id="0">
    <w:p w14:paraId="1290AF89" w14:textId="77777777" w:rsidR="005D698D" w:rsidRDefault="005D6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anton">
    <w:panose1 w:val="00000500000000000000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02F0B" w14:textId="77777777" w:rsidR="00436EB4" w:rsidRPr="00044384" w:rsidRDefault="00000000">
    <w:pPr>
      <w:pStyle w:val="a7"/>
      <w:jc w:val="center"/>
      <w:rPr>
        <w:rFonts w:ascii="Panton" w:hAnsi="Panton"/>
        <w:lang w:val="ru-RU"/>
      </w:rPr>
    </w:pPr>
    <w:r w:rsidRPr="00044384">
      <w:rPr>
        <w:rFonts w:ascii="Panton" w:hAnsi="Panton"/>
        <w:color w:val="5A5A5A"/>
        <w:sz w:val="18"/>
        <w:lang w:val="ru-RU"/>
      </w:rPr>
      <w:t>«</w:t>
    </w:r>
    <w:proofErr w:type="spellStart"/>
    <w:r w:rsidRPr="00044384">
      <w:rPr>
        <w:rFonts w:ascii="Panton" w:hAnsi="Panton"/>
        <w:color w:val="5A5A5A"/>
        <w:sz w:val="18"/>
        <w:lang w:val="ru-RU"/>
      </w:rPr>
      <w:t>ДелаЮ</w:t>
    </w:r>
    <w:proofErr w:type="spellEnd"/>
    <w:r w:rsidRPr="00044384">
      <w:rPr>
        <w:rFonts w:ascii="Panton" w:hAnsi="Panton"/>
        <w:color w:val="5A5A5A"/>
        <w:sz w:val="18"/>
        <w:lang w:val="ru-RU"/>
      </w:rPr>
      <w:t xml:space="preserve">» · </w:t>
    </w:r>
    <w:proofErr w:type="spellStart"/>
    <w:r w:rsidRPr="00044384">
      <w:rPr>
        <w:rFonts w:ascii="Panton" w:hAnsi="Panton"/>
        <w:color w:val="5A5A5A"/>
        <w:sz w:val="18"/>
        <w:lang w:val="ru-RU"/>
      </w:rPr>
      <w:t>ЮГИт</w:t>
    </w:r>
    <w:proofErr w:type="spellEnd"/>
    <w:r w:rsidRPr="00044384">
      <w:rPr>
        <w:rFonts w:ascii="Panton" w:hAnsi="Panton"/>
        <w:color w:val="5A5A5A"/>
        <w:sz w:val="18"/>
        <w:lang w:val="ru-RU"/>
      </w:rPr>
      <w:t xml:space="preserve"> · </w:t>
    </w:r>
    <w:r w:rsidRPr="00044384">
      <w:rPr>
        <w:rFonts w:ascii="Panton" w:hAnsi="Panton"/>
        <w:color w:val="5A5A5A"/>
        <w:sz w:val="18"/>
      </w:rPr>
      <w:t>v</w:t>
    </w:r>
    <w:r w:rsidRPr="00044384">
      <w:rPr>
        <w:rFonts w:ascii="Panton" w:hAnsi="Panton"/>
        <w:color w:val="5A5A5A"/>
        <w:sz w:val="18"/>
        <w:lang w:val="ru-RU"/>
      </w:rPr>
      <w:t>1.0 · документ для экспертной проверки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73D9C" w14:textId="77777777" w:rsidR="005D698D" w:rsidRDefault="005D698D">
      <w:pPr>
        <w:spacing w:after="0" w:line="240" w:lineRule="auto"/>
      </w:pPr>
      <w:r>
        <w:separator/>
      </w:r>
    </w:p>
  </w:footnote>
  <w:footnote w:type="continuationSeparator" w:id="0">
    <w:p w14:paraId="1648DF58" w14:textId="77777777" w:rsidR="005D698D" w:rsidRDefault="005D69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1601703">
    <w:abstractNumId w:val="8"/>
  </w:num>
  <w:num w:numId="2" w16cid:durableId="745810056">
    <w:abstractNumId w:val="6"/>
  </w:num>
  <w:num w:numId="3" w16cid:durableId="461002338">
    <w:abstractNumId w:val="5"/>
  </w:num>
  <w:num w:numId="4" w16cid:durableId="717630122">
    <w:abstractNumId w:val="4"/>
  </w:num>
  <w:num w:numId="5" w16cid:durableId="890657524">
    <w:abstractNumId w:val="7"/>
  </w:num>
  <w:num w:numId="6" w16cid:durableId="358316192">
    <w:abstractNumId w:val="3"/>
  </w:num>
  <w:num w:numId="7" w16cid:durableId="878012252">
    <w:abstractNumId w:val="2"/>
  </w:num>
  <w:num w:numId="8" w16cid:durableId="980814714">
    <w:abstractNumId w:val="1"/>
  </w:num>
  <w:num w:numId="9" w16cid:durableId="1832717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384"/>
    <w:rsid w:val="0006063C"/>
    <w:rsid w:val="0015074B"/>
    <w:rsid w:val="0029639D"/>
    <w:rsid w:val="00326F90"/>
    <w:rsid w:val="00436EB4"/>
    <w:rsid w:val="005D698D"/>
    <w:rsid w:val="006C62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82B89F"/>
  <w14:defaultImageDpi w14:val="300"/>
  <w15:docId w15:val="{3ECF6AA1-C847-4F1F-88F0-3CE4A9B12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477A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477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477A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Владимир Худяев</cp:lastModifiedBy>
  <cp:revision>2</cp:revision>
  <dcterms:created xsi:type="dcterms:W3CDTF">2013-12-23T23:15:00Z</dcterms:created>
  <dcterms:modified xsi:type="dcterms:W3CDTF">2026-07-14T19:52:00Z</dcterms:modified>
  <cp:category/>
</cp:coreProperties>
</file>