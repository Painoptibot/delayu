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Опросник для заказчика</w:t>
        <w:br/>
        <w:t>АИС УЖВ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УЖВ · ИКТ · коммерция · май–июнь 2026</w:t>
      </w:r>
    </w:p>
    <w:p/>
    <w:p>
      <w:pPr>
        <w:jc w:val="center"/>
      </w:pPr>
      <w:r>
        <w:rPr>
          <w:color w:val="5A5A5A"/>
          <w:sz w:val="22"/>
        </w:rPr>
        <w:t>УЖВ — функционал</w:t>
      </w:r>
      <w:r>
        <w:br/>
      </w:r>
      <w:r>
        <w:rPr>
          <w:color w:val="5A5A5A"/>
          <w:sz w:val="22"/>
        </w:rPr>
        <w:t>ИКТ — закупка, сервер, приёмка</w:t>
      </w:r>
      <w:r>
        <w:br/>
      </w:r>
      <w:r>
        <w:rPr>
          <w:color w:val="5A5A5A"/>
          <w:sz w:val="22"/>
        </w:rPr>
        <w:t>Платформа в реестре + модуль УЖВ</w:t>
      </w:r>
      <w:r>
        <w:br/>
      </w:r>
      <w:r>
        <w:rPr>
          <w:color w:val="5A5A5A"/>
          <w:sz w:val="22"/>
        </w:rPr>
        <w:t>Версия 1.1 · 19.05.2026</w:t>
      </w:r>
    </w:p>
    <w:p>
      <w:r>
        <w:br w:type="page"/>
      </w:r>
    </w:p>
    <w:p>
      <w:pPr>
        <w:pStyle w:val="Heading1"/>
      </w:pPr>
      <w:r>
        <w:t>Вопросы к заказчикам — детальный опросник</w:t>
      </w:r>
    </w:p>
    <w:p>
      <w:pPr>
        <w:pStyle w:val="Heading2"/>
      </w:pPr>
      <w:r>
        <w:t>Платформа (реестр) + модуль УЖВ · ИКТ · коммерция · май–июнь 2026</w:t>
      </w:r>
    </w:p>
    <w:p>
      <w:r>
        <w:t>Назначение документа: собрать ответы для прототипа, закупки (ИКТ), функционала (УЖВ) и стратегии универсального продукта в реестре.</w:t>
      </w:r>
    </w:p>
    <w:p>
      <w:r>
        <w:t>Модель участников (подробно): `model-uchastnikov-produkt-kommertiya.md`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Сторона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**Управление ИКТ**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Закупка, **сервер**, ИБ, **приёмка** по акту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**Коммерция**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Отдельный трек: Ателика, стройка, юрбюро — та же платформа</w:t>
            </w:r>
          </w:p>
        </w:tc>
      </w:tr>
    </w:tbl>
    <w:p/>
    <w:p>
      <w:r>
        <w:t>Формат работы: на каждый вопрос — ответ, ответственный, срок, MVP / этап 2.</w:t>
      </w:r>
    </w:p>
    <w:p>
      <w:r>
        <w:t>Условные обозначения приоритета:</w:t>
      </w:r>
    </w:p>
    <w:p>
      <w:r>
        <w:t>🔴 — блокирует MVP · 🟡 — нужно до конца июня · 🟢 — можно до июля / в ходе контракта</w:t>
      </w:r>
    </w:p>
    <w:p>
      <w:pPr>
        <w:pStyle w:val="Heading2"/>
      </w:pPr>
      <w:r>
        <w:t>Как пользоваться опросником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Колонка в протоколе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Что писать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Ответ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Текст / «приложение №…»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Кто отвечает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ФИО, должность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Срок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Дата передачи файлов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Решение для АИС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«В MVP» / «Этап 2» / «Не автоматизируем»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A. Общие вопросы (до визита 1, письменно)</w:t>
      </w:r>
    </w:p>
    <w:p>
      <w:pPr>
        <w:pStyle w:val="Heading3"/>
      </w:pPr>
      <w:r>
        <w:t>A1. Организация и контакты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Зачем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Материалы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A1.2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Кто куратор со стороны **Управления ИКТ** (закупка, сервер, приёмка) и **МКУ «Электронный Краснодар»** (если — заказчик в ЕИС)?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Разделение ролей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Органиграмма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A1.2а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Подтверждаете: **приёмку работ подписывает ИКТ**, функциональную приёмку согласует УЖВ?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Комиссия, акт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Письмо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A1.3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Состав **рабочей группы** по направлениям (учёт, дети-сироты, договоры, контроль, обращения, отчётность)?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Приглашения на визиты 2–4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Список с ролями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A1.4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Сколько **пользователей** одновременно и всего (по ТЗ ≥50)?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Нагрузочное тестирование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Штатное расписание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A1.5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Есть ли **комиссия по распределению жилья** — как она работает сейчас (бумага/Excel)?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Модуль комиссий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Регламент, протоколы</w:t>
            </w:r>
          </w:p>
        </w:tc>
      </w:tr>
    </w:tbl>
    <w:p/>
    <w:p>
      <w:pPr>
        <w:pStyle w:val="Heading3"/>
      </w:pPr>
      <w:r>
        <w:t>A2. Закупка и правовая рамка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Зачем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Материалы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A2.1а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Планируемый **способ закупки** (44-ФЗ / 223-ФЗ, аукцион, КЭФ)?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A2.2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**НМЦК** уже считали или ориентир бюджета?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Объём MVP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Калькуляция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A2.3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В реестре — **универсальная платформа**; в закупке — **модуль УЖВ**. ИКТ согласует формулировку?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Извещение + реестр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Проект ТЗ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A2.3а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**ДелаЮ** (Дела.ЮГИт) в реестре; в закупке — конфигурация **АИС УЖВ**. ИКТ согласует формулировку?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Реестр июль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Согласование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A2.4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Согласны, что **интеграции I-01…I-14 не в первом контракте**?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Границы приёмки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Протокол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A2.5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Приёмка **до 02.10.2026** — твёрдая дата или допускаете сдвиг?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План октября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Письмо руководства</w:t>
            </w:r>
          </w:p>
        </w:tc>
      </w:tr>
    </w:tbl>
    <w:p/>
    <w:p>
      <w:pPr>
        <w:pStyle w:val="Heading3"/>
      </w:pPr>
      <w:r>
        <w:t>A3. Текущие системы и данные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Зачем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Материалы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A3.2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Какая система **главная** по учётным делам?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Мастер-данные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A3.3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Есть ли **обезличенная выгрузка** для пилота (CSV/Excel)?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Тестовый стенд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Файлы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A3.4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Сколько **учётных дел** и **обращений в год** (порядок величин)?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Объёмы, производительность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Статистика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A3.5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Кто владелец данных по **жилфонду** — УЖВ или МКУ «Горжилхоз»?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Модуль 4.6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Письмо/регламент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I. Сессия 0 — Управление ИКТ (22–24.05.2026) 🔴</w:t>
      </w:r>
    </w:p>
    <w:p>
      <w:r>
        <w:t>Участники: УИКТиС / отдел серверов / ИБ / закупки ИКТ.</w:t>
      </w:r>
    </w:p>
    <w:p>
      <w:r>
        <w:t>Цель: размещение на сервере ИКТ, доступы, закупка, приёмка — без этого визиты УЖВ по инфраструктуре бессмысленны.</w:t>
      </w:r>
    </w:p>
    <w:p>
      <w:pPr>
        <w:pStyle w:val="Heading3"/>
      </w:pPr>
      <w:r>
        <w:t>I1. Закупка (ведёт ИКТ)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I1.2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Срок **публикации** и желаемый **способ** закупки?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I1.3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НМЦК: кто считает, какие **статьи** (лицензия, внедрение, сопровождение)?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I1.4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Требования к **участнику** (опыт, реестр, пилот)?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I1.5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В извещении: **платформа из реестра** + модуль УЖВ — готовы так формулировать?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I1.6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Кто входит в **комиссию по приёмке** (председатель — ИКТ)?</w:t>
            </w:r>
          </w:p>
        </w:tc>
      </w:tr>
    </w:tbl>
    <w:p/>
    <w:p>
      <w:pPr>
        <w:pStyle w:val="Heading3"/>
      </w:pPr>
      <w:r>
        <w:t>I2. Сервер и размещение (модель «на стороне ИКТ»)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I2.2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**ОС** — Astra Linux SE: версия, кто администрирует?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I2.3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**Docker** / k8s — что разрешено в контуре администрации?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I2.4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**PostgreSQL** — отдельный инстанс или общий?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I2.5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**Домен, TLS** — кто выпускает сертификат, внутренний DNS?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I2.6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**Доступ разработчика:** VPN, jump-host, GitLab CI/CD в контуре?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I2.7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**Сеть:** только корп. сеть УЖВ или VPN с дома?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I2.8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**Резервное копирование** — частота, хранение, тест восстановления?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I2.9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**Срок готовности** сервера к развёртыванию (дата)?</w:t>
            </w:r>
          </w:p>
        </w:tc>
      </w:tr>
    </w:tbl>
    <w:p/>
    <w:p>
      <w:pPr>
        <w:pStyle w:val="Heading3"/>
      </w:pPr>
      <w:r>
        <w:t>I3. Информационная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I3.2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Нужна ли **модель угроз**, аттестация — кто делает, сроки?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I3.3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**СКЗИ**, JWT, TLS — ограничения ИКТ?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I3.4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Журналирование — срок хранения, интеграция с SIEM ИКТ?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I3.5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**152-ФЗ:** оператор ПДн — кто (администрация / УЖВ)?</w:t>
            </w:r>
          </w:p>
        </w:tc>
      </w:tr>
    </w:tbl>
    <w:p/>
    <w:p>
      <w:pPr>
        <w:pStyle w:val="Heading3"/>
      </w:pPr>
      <w:r>
        <w:t>I4. Эксплуатация и приёмка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I4.2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**SLA** на доступность — кто мониторит?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I4.3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Формат **ПМИ** и протоколов — шаблоны ИКТ?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I4.4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**Опытная эксплуатация** — кто подписывает акт, 14+ дней?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I4.5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Передача **исходников и Docker** — требования ИКТ к хранению?</w:t>
            </w:r>
          </w:p>
        </w:tc>
      </w:tr>
    </w:tbl>
    <w:p/>
    <w:p>
      <w:pPr>
        <w:pStyle w:val="Heading3"/>
      </w:pPr>
      <w:r>
        <w:t>I5. Материалы от ИКТ к дате сессии</w:t>
      </w:r>
    </w:p>
    <w:p>
      <w:pPr>
        <w:pStyle w:val="ListBullet"/>
      </w:pPr>
      <w:r>
        <w:t>☐ Схема сети и ЦОД</w:t>
      </w:r>
    </w:p>
    <w:p>
      <w:pPr>
        <w:pStyle w:val="ListBullet"/>
      </w:pPr>
      <w:r>
        <w:t>☐ Регламент выделения ВМ</w:t>
      </w:r>
    </w:p>
    <w:p>
      <w:pPr>
        <w:pStyle w:val="ListBullet"/>
      </w:pPr>
      <w:r>
        <w:t>☐ Контакт админа и закупщика</w:t>
      </w:r>
    </w:p>
    <w:p>
      <w:pPr>
        <w:pStyle w:val="ListBullet"/>
      </w:pPr>
      <w:r>
        <w:t>☐ Требования ИБ (если есть типовой чек-лист)</w:t>
      </w:r>
    </w:p>
    <w:p>
      <w:r>
        <w:br w:type="page"/>
      </w:r>
    </w:p>
    <w:p>
      <w:pPr>
        <w:pStyle w:val="Heading1"/>
      </w:pPr>
      <w:r>
        <w:t>Часть J. Коммерческий трек (параллельно, не смешивать с контрактом УЖВ)</w:t>
      </w:r>
    </w:p>
    <w:p>
      <w:pPr>
        <w:pStyle w:val="Heading3"/>
      </w:pPr>
      <w:r>
        <w:t>J1. Продукт и реестр 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 / решение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J1.2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Модуль УЖВ = конфигурация №1; коммерция = модули №2…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J1.3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Одна **кодовая база**, feature flags / tenants?</w:t>
            </w:r>
          </w:p>
        </w:tc>
      </w:tr>
    </w:tbl>
    <w:p/>
    <w:p>
      <w:pPr>
        <w:pStyle w:val="Heading3"/>
      </w:pPr>
      <w:r>
        <w:t>J2. Приоритет коммерческих пилотов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Клиент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Сценарий демо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Срок пилота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Точно (стройка)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Юрбюро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J3. Ограничения</w:t>
      </w:r>
    </w:p>
    <w:p>
      <w:pPr>
        <w:pStyle w:val="ListNumber"/>
      </w:pPr>
      <w:r>
        <w:t>Разработка под коммерцию не должна сдвигать приёмку УЖВ / ИКТ к 02.10.</w:t>
      </w:r>
    </w:p>
    <w:p>
      <w:pPr>
        <w:pStyle w:val="ListNumber"/>
      </w:pPr>
      <w:r>
        <w:t>Коммерческие договоры — отдельные от муниципального контракта.</w:t>
      </w:r>
    </w:p>
    <w:p>
      <w:pPr>
        <w:pStyle w:val="ListNumber"/>
      </w:pPr>
      <w:r>
        <w:t>В реестре — ДелаЮ; в КП — «модуль X на базе ДелаЮ (ЮГИт), реестр №…».</w:t>
      </w:r>
    </w:p>
    <w:p>
      <w:r>
        <w:br w:type="page"/>
      </w:r>
    </w:p>
    <w:p>
      <w:pPr>
        <w:pStyle w:val="Heading1"/>
      </w:pPr>
      <w:r>
        <w:t>Часть B. Визит 1 — Обследование УЖВ (26–30.05.2026)</w:t>
      </w:r>
    </w:p>
    <w:p>
      <w:r>
        <w:t>Участники: начальник/замы УЖВ, ведущие специалисты. *(Инфраструктура — сессия I с ИКТ.)*</w:t>
      </w:r>
    </w:p>
    <w:p>
      <w:r>
        <w:t>Цель: процессы «как есть», боли, приоритеты.</w:t>
      </w:r>
    </w:p>
    <w:p>
      <w:pPr>
        <w:pStyle w:val="Heading3"/>
      </w:pPr>
      <w:r>
        <w:t>B1. Стратегия и приоритеты 🔴</w:t>
      </w:r>
    </w:p>
    <w:p>
      <w:pPr>
        <w:pStyle w:val="ListNumber"/>
      </w:pPr>
      <w:r>
        <w:t>Какие 3 задачи УЖВ должны решаться в первую очередь после запуска? (не «всё из ТЗ», а реальный приоритет руководства)</w:t>
      </w:r>
    </w:p>
    <w:p>
      <w:pPr>
        <w:pStyle w:val="ListNumber"/>
      </w:pPr>
      <w:r>
        <w:t>Какие процессы сейчас самые болезненные (время, ошибки, жалобы, проверки)?</w:t>
      </w:r>
    </w:p>
    <w:p>
      <w:pPr>
        <w:pStyle w:val="ListNumber"/>
      </w:pPr>
      <w:r>
        <w:t>Какие KPI хотите видеть через 3 месяца после запуска? (срок заявления, срок обращения, % просрочек)</w:t>
      </w:r>
    </w:p>
    <w:p>
      <w:pPr>
        <w:pStyle w:val="ListNumber"/>
      </w:pPr>
      <w:r>
        <w:t>Если ресурс ограничен: что можно отложить на 2027 без репутационных рисков для УЖВ?</w:t>
      </w:r>
    </w:p>
    <w:p>
      <w:pPr>
        <w:pStyle w:val="ListNumber"/>
      </w:pPr>
      <w:r>
        <w:t>Есть ли жёсткие внешние сроки (отчёты в край, проверки, программы переселения)?</w:t>
      </w:r>
    </w:p>
    <w:p>
      <w:pPr>
        <w:pStyle w:val="Heading3"/>
      </w:pPr>
      <w:r>
        <w:t>B2. Сквозной процесс «заявление → учёт → жильё» 🔴</w:t>
      </w:r>
    </w:p>
    <w:p>
      <w:r>
        <w:t>Пройти один реальный кейс от стойки до архива: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Вопросы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Документы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Полный **комплект документов** на малоимущих / на учёт — список?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Рассмотрение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Сколько **рабочих дней** на каждый этап? Кто подписывает промежуточные акты?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Расчёты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Где считают доход и имущество (Excel, вручную, старая программа)?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Решение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**типы решений** (признан / отказ / на учёт / снят)?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Выдача жилья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Участие **комиссии**, какие документы формируются?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Архив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 хранят **дело** (папка, том, срок хранения)?</w:t>
            </w:r>
          </w:p>
        </w:tc>
      </w:tr>
    </w:tbl>
    <w:p/>
    <w:p>
      <w:pPr>
        <w:pStyle w:val="Heading3"/>
      </w:pPr>
      <w:r>
        <w:t>B3. Обращения граждан 🟡</w:t>
      </w:r>
    </w:p>
    <w:p>
      <w:pPr>
        <w:pStyle w:val="ListNumber"/>
      </w:pPr>
      <w:r>
        <w:t>Каналы поступления: лично, почта, сайт, депутаты, прокуратура?</w:t>
      </w:r>
    </w:p>
    <w:p>
      <w:pPr>
        <w:pStyle w:val="ListNumber"/>
      </w:pPr>
      <w:r>
        <w:t>Какой регламент срока (30 дней, продления, приостановления)?</w:t>
      </w:r>
    </w:p>
    <w:p>
      <w:pPr>
        <w:pStyle w:val="ListNumber"/>
      </w:pPr>
      <w:r>
        <w:t>Типы обращений — есть ли классификатор?</w:t>
      </w:r>
    </w:p>
    <w:p>
      <w:pPr>
        <w:pStyle w:val="ListNumber"/>
      </w:pPr>
      <w:r>
        <w:t>Нужна ли связь обращения с учётным делом гражданина?</w:t>
      </w:r>
    </w:p>
    <w:p>
      <w:pPr>
        <w:pStyle w:val="ListNumber"/>
      </w:pPr>
      <w:r>
        <w:t>Кто утверждает проект ответа?</w:t>
      </w:r>
    </w:p>
    <w:p>
      <w:pPr>
        <w:pStyle w:val="Heading3"/>
      </w:pPr>
      <w:r>
        <w:t>B4. Рабочие места пользователей УЖВ 🟡</w:t>
      </w:r>
    </w:p>
    <w:p>
      <w:r>
        <w:t>*(Сервер, VPN, ИБ — см. Часть I, сессия с ИКТ.)*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Влияние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B4.2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Откуда сотрудники УЖВ **заходят** в систему (только из здания администрации)?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B4.3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Кто **функциональный админ** справочников со стороны УЖВ?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Роли</w:t>
            </w:r>
          </w:p>
        </w:tc>
      </w:tr>
    </w:tbl>
    <w:p/>
    <w:p>
      <w:pPr>
        <w:pStyle w:val="Heading3"/>
      </w:pPr>
      <w:r>
        <w:t>B5. Материалы к выдаче по итогам визита 1 🔴</w:t>
      </w:r>
    </w:p>
    <w:p>
      <w:pPr>
        <w:pStyle w:val="ListBullet"/>
      </w:pPr>
      <w:r>
        <w:t>☐ Органиграмма УЖВ с ФИО</w:t>
      </w:r>
    </w:p>
    <w:p>
      <w:pPr>
        <w:pStyle w:val="ListBullet"/>
      </w:pPr>
      <w:r>
        <w:t>☐ Регламент работы УЖВ (положение № 6523 + локальные)</w:t>
      </w:r>
    </w:p>
    <w:p>
      <w:pPr>
        <w:pStyle w:val="ListBullet"/>
      </w:pPr>
      <w:r>
        <w:t>☐ Схема «как есть» (хотя бы от руки / draw.io)</w:t>
      </w:r>
    </w:p>
    <w:p>
      <w:pPr>
        <w:pStyle w:val="ListBullet"/>
      </w:pPr>
      <w:r>
        <w:t>☐ Перечень ИС и файлов</w:t>
      </w:r>
    </w:p>
    <w:p>
      <w:pPr>
        <w:pStyle w:val="ListBullet"/>
      </w:pPr>
      <w:r>
        <w:t>☐ 2–3 **обезличенных** учётных дела (сканы или описание)</w:t>
      </w:r>
    </w:p>
    <w:p>
      <w:r>
        <w:br w:type="page"/>
      </w:r>
    </w:p>
    <w:p>
      <w:pPr>
        <w:pStyle w:val="Heading1"/>
      </w:pPr>
      <w:r>
        <w:t>Часть C. Визит 2 — Учёт нуждающихся и малоимущие (09–13.06.2026)</w:t>
      </w:r>
    </w:p>
    <w:p>
      <w:r>
        <w:t>Участники: специалисты по учёту, по малоимущим, отчётность.</w:t>
      </w:r>
    </w:p>
    <w:p>
      <w:r>
        <w:t>Цель: поля данных, алгоритмы, печатные формы.</w:t>
      </w:r>
    </w:p>
    <w:p>
      <w:pPr>
        <w:pStyle w:val="Heading3"/>
      </w:pPr>
      <w:r>
        <w:t>C1. Заявление и карточка гражданина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Детализация ответа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C1.2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Состав **семьи** — кто входит, какие родственные связи, возрастные ограничения?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C1.3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**документы прикладывают** к заявлению (виды, обязательность)?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Чек-лист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C1.4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Нужна ли **версионность** паспортных данных / смена адреса?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C1.5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Как присваивается **входящий номер** (формат, сквозная нумерация)?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C1.6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Нужен ли **QR / штрихкод** на распечатке расписки?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C2. Расчёт дохода 🔴</w:t>
      </w:r>
    </w:p>
    <w:p>
      <w:pPr>
        <w:pStyle w:val="ListNumber"/>
      </w:pPr>
      <w:r>
        <w:t>Расчётный период — какие месяцы берутся?</w:t>
      </w:r>
    </w:p>
    <w:p>
      <w:pPr>
        <w:pStyle w:val="ListNumber"/>
      </w:pPr>
      <w:r>
        <w:t>Полный перечень видов дохода с правилами включения/исключения (зарплата, ИП, пособия, алименты…).</w:t>
      </w:r>
    </w:p>
    <w:p>
      <w:pPr>
        <w:pStyle w:val="ListNumber"/>
      </w:pPr>
      <w:r>
        <w:t>Есть ли вычеты, нормативы, коэффициенты края — дайте формулу или Excel-образец.</w:t>
      </w:r>
    </w:p>
    <w:p>
      <w:pPr>
        <w:pStyle w:val="ListNumber"/>
      </w:pPr>
      <w:r>
        <w:t>Кто проверяет расчёт (второй сотрудник, начальник)?</w:t>
      </w:r>
    </w:p>
    <w:p>
      <w:pPr>
        <w:pStyle w:val="ListNumber"/>
      </w:pPr>
      <w:r>
        <w:t>Нужен ли пошаговый журнал расчёта в системе (для проверок)?</w:t>
      </w:r>
    </w:p>
    <w:p>
      <w:pPr>
        <w:pStyle w:val="ListNumber"/>
      </w:pPr>
      <w:r>
        <w:t>3 эталонных кейса с цифрами (семья A/B/C) — приложить к протоколу.</w:t>
      </w:r>
    </w:p>
    <w:p>
      <w:r>
        <w:t>Кейсы для прогона в прототипе: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Кейс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Ожидаемый результат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Б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Транспорт / недвижимость выше нормы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Отказ или особое заключение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В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Смена состава семьи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Пересчёт, история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Г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*добавить реальный из практики УЖВ*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C3. Расчёт имущества 🔴</w:t>
      </w:r>
    </w:p>
    <w:p>
      <w:pPr>
        <w:pStyle w:val="ListNumber"/>
      </w:pPr>
      <w:r>
        <w:t>Какие виды имущества учитываются (квартира, дом, земля, авто, доли)?</w:t>
      </w:r>
    </w:p>
    <w:p>
      <w:pPr>
        <w:pStyle w:val="ListNumber"/>
      </w:pPr>
      <w:r>
        <w:t>Откуда берётся оценка (кадастр, рыночная, справки) — пока без СМЭВ только вручную?</w:t>
      </w:r>
    </w:p>
    <w:p>
      <w:pPr>
        <w:pStyle w:val="ListNumber"/>
      </w:pPr>
      <w:r>
        <w:t>Как учитывается имущество за пределами КК?</w:t>
      </w:r>
    </w:p>
    <w:p>
      <w:pPr>
        <w:pStyle w:val="ListNumber"/>
      </w:pPr>
      <w:r>
        <w:t>Пороговые значения для отказа — таблица?</w:t>
      </w:r>
    </w:p>
    <w:p>
      <w:pPr>
        <w:pStyle w:val="Heading3"/>
      </w:pPr>
      <w:r>
        <w:t>C4. Учётные дела и очерёдность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C4.2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Правила **очерёдности** (дата, льгота, внеочередники) — дайте алгоритм словами или Excel.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C4.3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Основания **снятия с учёта** — полный справочник.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C4.4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Нужна ли **история** всех изменений (кто, когда, что изменил)?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C4.5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**списки** формируете для комиссии / главы / края?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C4.6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Связь учётного дела с **договором** и **помещением** — в какой момент появляется?</w:t>
            </w:r>
          </w:p>
        </w:tc>
      </w:tr>
    </w:tbl>
    <w:p/>
    <w:p>
      <w:pPr>
        <w:pStyle w:val="Heading3"/>
      </w:pPr>
      <w:r>
        <w:t>C5. Печатные формы и шаблоны 🟡</w:t>
      </w:r>
    </w:p>
    <w:p>
      <w:pPr>
        <w:pStyle w:val="ListNumber"/>
      </w:pPr>
      <w:r>
        <w:t>Предоставьте все Word/PDF шаблоны: заключения, справки, уведомления, постановления.</w:t>
      </w:r>
    </w:p>
    <w:p>
      <w:pPr>
        <w:pStyle w:val="ListNumber"/>
      </w:pPr>
      <w:r>
        <w:t>Какие поля обязательно тянутся из системы, какие заполняются вручную после печати?</w:t>
      </w:r>
    </w:p>
    <w:p>
      <w:pPr>
        <w:pStyle w:val="ListNumber"/>
      </w:pPr>
      <w:r>
        <w:t>Нужна ли массовая печать пакетов по списку?</w:t>
      </w:r>
    </w:p>
    <w:p>
      <w:pPr>
        <w:pStyle w:val="ListNumber"/>
      </w:pPr>
      <w:r>
        <w:t>Подпись ЭП или только бумага?</w:t>
      </w:r>
    </w:p>
    <w:p>
      <w:pPr>
        <w:pStyle w:val="Heading3"/>
      </w:pPr>
      <w:r>
        <w:t>C6. Отчётность учёта (ОТЧ-1, ОТЧ-2, …) 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ОТЧ-2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Кто получатель, периодичность, срок сдачи?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…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отчёты **обязательны к 02.10**, какие позже?</w:t>
            </w:r>
          </w:p>
        </w:tc>
      </w:tr>
    </w:tbl>
    <w:p/>
    <w:p>
      <w:pPr>
        <w:pStyle w:val="Heading3"/>
      </w:pPr>
      <w:r>
        <w:t>C7. Молодые семьи 🟢</w:t>
      </w:r>
    </w:p>
    <w:p>
      <w:pPr>
        <w:pStyle w:val="ListNumber"/>
      </w:pPr>
      <w:r>
        <w:t>Сколько дел в год по ЖСК (2704-КЗ) и экономкласс (2710-КЗ)?</w:t>
      </w:r>
    </w:p>
    <w:p>
      <w:pPr>
        <w:pStyle w:val="ListNumber"/>
      </w:pPr>
      <w:r>
        <w:t>Критерии включения в списки — чек-лист.</w:t>
      </w:r>
    </w:p>
    <w:p>
      <w:pPr>
        <w:pStyle w:val="ListNumber"/>
      </w:pPr>
      <w:r>
        <w:t>Отдельные формы списков — приложить образцы.</w:t>
      </w:r>
    </w:p>
    <w:p>
      <w:r>
        <w:br w:type="page"/>
      </w:r>
    </w:p>
    <w:p>
      <w:pPr>
        <w:pStyle w:val="Heading1"/>
      </w:pPr>
      <w:r>
        <w:t>Часть D. Визит 2 (продолжение) / отдельная секция — Дети-сироты, договоры, жилфонд</w:t>
      </w:r>
    </w:p>
    <w:p>
      <w:r>
        <w:t>*Можно второй день визита 2 или расширить до 1,5 дней.*</w:t>
      </w:r>
    </w:p>
    <w:p>
      <w:pPr>
        <w:pStyle w:val="Heading3"/>
      </w:pPr>
      <w:r>
        <w:t>D1. Дети-сироты (без СМЭВ)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D1.2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Как сейчас фиксируют **запросы в ведомства** (Росреестр, МВД, ЗАГС, ФНС) — таблица Excel, папки?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D1.3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**поля** нужны по каждому межведомственному запросу (дата отправки, срок ответа, результат)?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D1.4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Как получаете **решения Минтруда КК** — почта, Госуслуги, внутренняя почта?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D1.5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Состав **электронного пакета документов** — перечень файлов.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D1.6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Учёт **помещений для распределения** — откуда список (Excel, Горжилхоз)?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D1.7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**заключения и проекты постановлений** генерировать в первую очередь?</w:t>
            </w:r>
          </w:p>
        </w:tc>
      </w:tr>
    </w:tbl>
    <w:p/>
    <w:p>
      <w:pPr>
        <w:pStyle w:val="Heading3"/>
      </w:pPr>
      <w:r>
        <w:t>D2. Договоры 🟡</w:t>
      </w:r>
    </w:p>
    <w:p>
      <w:pPr>
        <w:pStyle w:val="ListNumber"/>
      </w:pPr>
      <w:r>
        <w:t>Типы договоров — справочник с реквизитами полей.</w:t>
      </w:r>
    </w:p>
    <w:p>
      <w:pPr>
        <w:pStyle w:val="ListNumber"/>
      </w:pPr>
      <w:r>
        <w:t>Жизненный цикл: проект → подписание → изменение → расторжение — статусы?</w:t>
      </w:r>
    </w:p>
    <w:p>
      <w:pPr>
        <w:pStyle w:val="ListNumber"/>
      </w:pPr>
      <w:r>
        <w:t>Связь с помещением и гражданином — обязательные связи.</w:t>
      </w:r>
    </w:p>
    <w:p>
      <w:pPr>
        <w:pStyle w:val="ListNumber"/>
      </w:pPr>
      <w:r>
        <w:t>Согласия/отказы (поднайм, вселение, обмен) — отдельные формы?</w:t>
      </w:r>
    </w:p>
    <w:p>
      <w:pPr>
        <w:pStyle w:val="ListNumber"/>
      </w:pPr>
      <w:r>
        <w:t>Изъятие при аварийных МКД — как ведётся сейчас?</w:t>
      </w:r>
    </w:p>
    <w:p>
      <w:pPr>
        <w:pStyle w:val="Heading3"/>
      </w:pPr>
      <w:r>
        <w:t>D3. Жилищный фонд 🟡</w:t>
      </w:r>
    </w:p>
    <w:p>
      <w:pPr>
        <w:pStyle w:val="ListNumber"/>
      </w:pPr>
      <w:r>
        <w:t>Структура: МКД → помещение → лицевой счёт — подтвердите.</w:t>
      </w:r>
    </w:p>
    <w:p>
      <w:pPr>
        <w:pStyle w:val="ListNumber"/>
      </w:pPr>
      <w:r>
        <w:t>Атрибуты МКД и помещения (аварийность, ОКН, ветхость) — полный список.</w:t>
      </w:r>
    </w:p>
    <w:p>
      <w:pPr>
        <w:pStyle w:val="ListNumber"/>
      </w:pPr>
      <w:r>
        <w:t>Формат выгрузки/импорта от Горжилхоз (если есть) — образец файла.</w:t>
      </w:r>
    </w:p>
    <w:p>
      <w:pPr>
        <w:pStyle w:val="ListNumber"/>
      </w:pPr>
      <w:r>
        <w:t>Выписки из лицевых — шаблон.</w:t>
      </w:r>
    </w:p>
    <w:p>
      <w:pPr>
        <w:pStyle w:val="ListNumber"/>
      </w:pPr>
      <w:r>
        <w:t>Частный фонд с непосредственным управлением — ведёте ли, объём?</w:t>
      </w:r>
    </w:p>
    <w:p>
      <w:pPr>
        <w:pStyle w:val="Heading3"/>
      </w:pPr>
      <w:r>
        <w:t>D4. Жилищный контроль и переселение 🟢</w:t>
      </w:r>
    </w:p>
    <w:p>
      <w:pPr>
        <w:pStyle w:val="ListNumber"/>
      </w:pPr>
      <w:r>
        <w:t>Какие типы проверок реально ведутся (плановые, внеплановые)?</w:t>
      </w:r>
    </w:p>
    <w:p>
      <w:pPr>
        <w:pStyle w:val="ListNumber"/>
      </w:pPr>
      <w:r>
        <w:t>Предметы проверок из ТЗ — все 14 пунктов используются или часть?</w:t>
      </w:r>
    </w:p>
    <w:p>
      <w:pPr>
        <w:pStyle w:val="ListNumber"/>
      </w:pPr>
      <w:r>
        <w:t>Связь с протоколами АП, судебными делами — какие поля?</w:t>
      </w:r>
    </w:p>
    <w:p>
      <w:pPr>
        <w:pStyle w:val="ListNumber"/>
      </w:pPr>
      <w:r>
        <w:t>Реестр аварийных МКД — кто master, как обновляют (без ФРТ)?</w:t>
      </w:r>
    </w:p>
    <w:p>
      <w:pPr>
        <w:pStyle w:val="ListNumber"/>
      </w:pPr>
      <w:r>
        <w:t>Программа № 4779 — какие отчёты нужны по переселению?</w:t>
      </w:r>
    </w:p>
    <w:p>
      <w:r>
        <w:br w:type="page"/>
      </w:r>
    </w:p>
    <w:p>
      <w:pPr>
        <w:pStyle w:val="Heading1"/>
      </w:pPr>
      <w:r>
        <w:t>Часть E. Визит 3 — Интерфейсы и роли (16–20.06.2026)</w:t>
      </w:r>
    </w:p>
    <w:p>
      <w:r>
        <w:t>Участники: те же специалисты + начальник (на утверждение).</w:t>
      </w:r>
    </w:p>
    <w:p>
      <w:r>
        <w:t>Цель: согласовать экраны прототипа.</w:t>
      </w:r>
    </w:p>
    <w:p>
      <w:pPr>
        <w:pStyle w:val="Heading3"/>
      </w:pPr>
      <w:r>
        <w:t>E1. По каждому экрану — единый чек-лист</w:t>
      </w:r>
    </w:p>
    <w:p>
      <w:r>
        <w:t>Для каждого из 8+ экранов прототипа: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E1.2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Какие **действия** на панели (создать, сохранить, печать, отправить на утверждение)?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E1.3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Какие **фильтры** в реестрах обязательны?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E1.4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Какие **цветовые статусы** (просрочено, на согласовании)?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E1.5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Нужны ли **подсказки** по законодательству в интерфейсе?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E1.6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**Мобильная версия** нужна или только desktop?</w:t>
            </w:r>
          </w:p>
        </w:tc>
      </w:tr>
    </w:tbl>
    <w:p/>
    <w:p>
      <w:pPr>
        <w:pStyle w:val="Heading3"/>
      </w:pPr>
      <w:r>
        <w:t>E2. Список экранов для подписи в протоколе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Экран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Вопросы согласования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Реестр заявлений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Колонки, сортировка по умолчанию, экспорт?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Карточка заявления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Вкладки: заявитель, семья, документы, расчёт, история?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Расчёт дохода/имущества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Табличный ввод или мастер?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Учётное дело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Очерёдность, категория, основания?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Обращение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Таймер 30 дней, продление?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Отчёты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Параметры, предпросмотр, формат выгрузки?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Администрирование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Кто может создавать пользователей?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Дети-сироты (дело)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Пакет документов, запросы ведомств?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Договор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Связи, сканы, статусы?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МКД / помещение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Карточка объекта, план?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Проверка (контроль)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Предписания, нарушения?</w:t>
            </w:r>
          </w:p>
        </w:tc>
      </w:tr>
    </w:tbl>
    <w:p/>
    <w:p>
      <w:pPr>
        <w:pStyle w:val="Heading3"/>
      </w:pPr>
      <w:r>
        <w:t>E3. Роли и права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E3.2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Кто может **удалять** записи (или только «мягкое» удаление)?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E3.3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Кто **утверждает** заключения и решения?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E3.4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Нужен ли **доступ только чтение** для комиссии / руководства администрации?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E3.5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Матрица «роль × модуль» — заполнить таблицу на визите.</w:t>
            </w:r>
          </w:p>
        </w:tc>
      </w:tr>
    </w:tbl>
    <w:p/>
    <w:p>
      <w:pPr>
        <w:pStyle w:val="Heading3"/>
      </w:pPr>
      <w:r>
        <w:t>E4. Уведомления и задачи 🟡</w:t>
      </w:r>
    </w:p>
    <w:p>
      <w:pPr>
        <w:pStyle w:val="ListNumber"/>
      </w:pPr>
      <w:r>
        <w:t>Внутренние напоминания (срок заявления, обращение) — кому, как?</w:t>
      </w:r>
    </w:p>
    <w:p>
      <w:pPr>
        <w:pStyle w:val="ListNumber"/>
      </w:pPr>
      <w:r>
        <w:t>E-mail / мессенджеры — нужны ли вне системы?</w:t>
      </w:r>
    </w:p>
    <w:p>
      <w:pPr>
        <w:pStyle w:val="ListNumber"/>
      </w:pPr>
      <w:r>
        <w:t>Лента задач на рабочем столе — нужна?</w:t>
      </w:r>
    </w:p>
    <w:p>
      <w:r>
        <w:br w:type="page"/>
      </w:r>
    </w:p>
    <w:p>
      <w:pPr>
        <w:pStyle w:val="Heading1"/>
      </w:pPr>
      <w:r>
        <w:t>Часть F. Визит 4 — MVP, закупка, приёмка (23–27.06.2026)</w:t>
      </w:r>
    </w:p>
    <w:p>
      <w:r>
        <w:t>Участники: руководство УЖВ + ИКТ (закупка, приёмка, сервер) + при необходимости юрист.</w:t>
      </w:r>
    </w:p>
    <w:p>
      <w:pPr>
        <w:pStyle w:val="Heading3"/>
      </w:pPr>
      <w:r>
        <w:t>F1. Объём MVP и контракта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Решение (заполнить)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F1.2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Какие функции **исключаем из первого контракта** явно?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F1.3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**Опытная эксплуатация** — сколько дней (14+)?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F1.4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Критерии **приёмки** — чек-лист из скольких пунктов?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F1.5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**Комиссия:** председатель ИКТ, представитель УЖВ (функционал)?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F1.5а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Раздельные акты: **технический** (ИКТ) и **функциональный** (УЖВ) или один?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F2. Закупка и реестр 🔴</w:t>
      </w:r>
    </w:p>
    <w:p>
      <w:pPr>
        <w:pStyle w:val="ListNumber"/>
      </w:pPr>
      <w:r>
        <w:t>Дата публикации извещения (целевая)?</w:t>
      </w:r>
    </w:p>
    <w:p>
      <w:pPr>
        <w:pStyle w:val="ListNumber"/>
      </w:pPr>
      <w:r>
        <w:t>Формулировка: «ПО из реестра» + функциональные требования — согласование с юристом.</w:t>
      </w:r>
    </w:p>
    <w:p>
      <w:pPr>
        <w:pStyle w:val="ListNumber"/>
      </w:pPr>
      <w:r>
        <w:t>Нужно ли упоминание прототипа и протоколов в приложении к ТЗ?</w:t>
      </w:r>
    </w:p>
    <w:p>
      <w:pPr>
        <w:pStyle w:val="ListNumber"/>
      </w:pPr>
      <w:r>
        <w:t>Квалификационные требования к участнику (опыт, пилот)?</w:t>
      </w:r>
    </w:p>
    <w:p>
      <w:pPr>
        <w:pStyle w:val="Heading3"/>
      </w:pPr>
      <w:r>
        <w:t>F3. Обучение и ввод в эксплуатацию 🟡</w:t>
      </w:r>
    </w:p>
    <w:p>
      <w:pPr>
        <w:pStyle w:val="ListNumber"/>
      </w:pPr>
      <w:r>
        <w:t>Сколько групп обучения, по сколько человек?</w:t>
      </w:r>
    </w:p>
    <w:p>
      <w:pPr>
        <w:pStyle w:val="ListNumber"/>
      </w:pPr>
      <w:r>
        <w:t>Нужны ли видеоинструкции или только очные занятия?</w:t>
      </w:r>
    </w:p>
    <w:p>
      <w:pPr>
        <w:pStyle w:val="ListNumber"/>
      </w:pPr>
      <w:r>
        <w:t>Кто суперпользователи на стороне УЖВ?</w:t>
      </w:r>
    </w:p>
    <w:p>
      <w:pPr>
        <w:pStyle w:val="Heading3"/>
      </w:pPr>
      <w:r>
        <w:t>F4. Риски и «что если» 🟡</w:t>
      </w:r>
    </w:p>
    <w:p>
      <w:pPr>
        <w:pStyle w:val="ListNumber"/>
      </w:pPr>
      <w:r>
        <w:t>Если реестр задержится — переносим закупку или контракт с отлагательным условием?</w:t>
      </w:r>
    </w:p>
    <w:p>
      <w:pPr>
        <w:pStyle w:val="ListNumber"/>
      </w:pPr>
      <w:r>
        <w:t>Если нет сервера к сентябрю — временный стенд исполнителя допустим?</w:t>
      </w:r>
    </w:p>
    <w:p>
      <w:pPr>
        <w:pStyle w:val="ListNumber"/>
      </w:pPr>
      <w:r>
        <w:t>План B при проигрыше торгов — кто продолжает развитие?</w:t>
      </w:r>
    </w:p>
    <w:p>
      <w:r>
        <w:br w:type="page"/>
      </w:r>
    </w:p>
    <w:p>
      <w:pPr>
        <w:pStyle w:val="Heading1"/>
      </w:pPr>
      <w:r>
        <w:t>Часть G. Справочники — сводная таблица (заполнить с заказчиком)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Справочник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Источник сейчас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Кто ведёт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Импорт в АИС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Основания снятия с учёта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Виды доходов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Типы договоров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Статусы заявления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Статусы обращения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Типы проверок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Предметы проверок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Отделы / исполнители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H. Итоговый лист согласования (подписать на визите 4)</w:t>
      </w:r>
    </w:p>
    <w:p>
      <w:r>
        <w:t>Согласовано:</w:t>
      </w:r>
    </w:p>
    <w:p>
      <w:pPr>
        <w:pStyle w:val="ListNumber"/>
      </w:pPr>
      <w:r>
        <w:t>Границы MVP и дата демо __________</w:t>
      </w:r>
    </w:p>
    <w:p>
      <w:pPr>
        <w:pStyle w:val="ListNumber"/>
      </w:pPr>
      <w:r>
        <w:t>Список обязательных отчётов к 02.10 __________</w:t>
      </w:r>
    </w:p>
    <w:p>
      <w:pPr>
        <w:pStyle w:val="ListNumber"/>
      </w:pPr>
      <w:r>
        <w:t>Отсутствие интеграций I-xx в этапе 1 ☐</w:t>
      </w:r>
    </w:p>
    <w:p>
      <w:pPr>
        <w:pStyle w:val="ListNumber"/>
      </w:pPr>
      <w:r>
        <w:t>Дата публикации закупки __________</w:t>
      </w:r>
    </w:p>
    <w:p>
      <w:pPr>
        <w:pStyle w:val="ListNumber"/>
      </w:pPr>
      <w:r>
        <w:t>Ответственный за передачу шаблонов docx __________</w:t>
      </w:r>
    </w:p>
    <w:p>
      <w:pPr>
        <w:pStyle w:val="ListNumber"/>
      </w:pPr>
      <w:r>
        <w:t>Ответственный за обезличенные данные __________</w:t>
      </w:r>
    </w:p>
    <w:p>
      <w:r>
        <w:t>Подписи:</w:t>
      </w:r>
    </w:p>
    <w:p>
      <w:r>
        <w:t>УЖВ _________________</w:t>
      </w:r>
    </w:p>
    <w:p>
      <w:r>
        <w:t>Разработчик _________________</w:t>
      </w:r>
    </w:p>
    <w:p>
      <w:r>
        <w:t>Дата _________________</w:t>
      </w:r>
    </w:p>
    <w:p>
      <w:pPr>
        <w:pStyle w:val="Heading1"/>
      </w:pPr>
      <w:r>
        <w:t>Приложение: матрица «вопрос → артефакт разработки»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Группа вопросов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Артефакт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C2–C3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Модуль расчёта, журнал расчёта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C5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Шаблонизатор docx/pdf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C6, 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Модуль отчётов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Модуль дети-сироты + ручные МВ-запросы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E1–E3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UI-kit, матрица RBAC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B4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Техпроект, Docker-compose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ПМИ, контракт этап 1</w:t>
            </w:r>
          </w:p>
        </w:tc>
      </w:tr>
    </w:tbl>
    <w:p/>
    <w:p>
      <w:r>
        <w:t>Версия: 1.0 · 19.05.2026</w:t>
      </w:r>
    </w:p>
    <w:p>
      <w:r>
        <w:t>Связанные файлы: `plan-dlya-zakazchika-ais-uzhv-2026.md`, `vizity-uzhv-protokoly-shablon.md`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Опросник для заказчика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