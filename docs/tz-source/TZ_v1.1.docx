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2A5D5" w14:textId="77777777" w:rsidR="00F9703D" w:rsidRPr="00B11E0F" w:rsidRDefault="00000000">
      <w:pPr>
        <w:rPr>
          <w:lang w:val="ru-RU"/>
        </w:rPr>
      </w:pPr>
      <w:r w:rsidRPr="00B11E0F">
        <w:rPr>
          <w:lang w:val="ru-RU"/>
        </w:rPr>
        <w:t>Условные обозначения выделения: жёлтый фон — новые пункты по сравнению с редакцией ТЗ до 14.04.2026; зелёный фон — существующие разделы, существенно переработанные или переформулированные.</w:t>
      </w:r>
    </w:p>
    <w:p w14:paraId="4730BD1C" w14:textId="77777777" w:rsidR="00923DCA" w:rsidRPr="00C616CF" w:rsidRDefault="00000000">
      <w:pPr>
        <w:jc w:val="center"/>
        <w:rPr>
          <w:sz w:val="40"/>
          <w:szCs w:val="40"/>
          <w:lang w:val="ru-RU"/>
        </w:rPr>
      </w:pPr>
      <w:r w:rsidRPr="00C616CF">
        <w:rPr>
          <w:sz w:val="40"/>
          <w:szCs w:val="40"/>
          <w:lang w:val="ru-RU"/>
        </w:rPr>
        <w:t>ТЕХНИЧЕСКОЕ ЗАДАНИЕ</w:t>
      </w:r>
    </w:p>
    <w:p w14:paraId="33D3C81E" w14:textId="77777777" w:rsidR="00923DCA" w:rsidRPr="00C616CF" w:rsidRDefault="00000000">
      <w:pPr>
        <w:jc w:val="center"/>
        <w:rPr>
          <w:sz w:val="28"/>
          <w:szCs w:val="28"/>
          <w:lang w:val="ru-RU"/>
        </w:rPr>
      </w:pPr>
      <w:r w:rsidRPr="00C616CF">
        <w:rPr>
          <w:sz w:val="28"/>
          <w:szCs w:val="28"/>
          <w:lang w:val="ru-RU"/>
        </w:rPr>
        <w:t>на создание ведомственной информационной системы «УЖВ»</w:t>
      </w:r>
    </w:p>
    <w:p w14:paraId="5EB104C8" w14:textId="77777777" w:rsidR="00923DCA" w:rsidRPr="00C616CF" w:rsidRDefault="00000000">
      <w:pPr>
        <w:jc w:val="both"/>
        <w:rPr>
          <w:sz w:val="20"/>
          <w:szCs w:val="20"/>
          <w:lang w:val="ru-RU"/>
        </w:rPr>
      </w:pPr>
      <w:r w:rsidRPr="00C616CF">
        <w:rPr>
          <w:sz w:val="20"/>
          <w:szCs w:val="20"/>
          <w:lang w:val="ru-RU"/>
        </w:rPr>
        <w:t>Ведомственная информационная система Управления по жилищным вопросам администрации муниципального образования город Краснодар</w:t>
      </w:r>
    </w:p>
    <w:p w14:paraId="48115D59" w14:textId="77777777" w:rsidR="00923DCA" w:rsidRPr="00C616CF" w:rsidRDefault="00000000">
      <w:pPr>
        <w:jc w:val="right"/>
        <w:rPr>
          <w:lang w:val="ru-RU"/>
        </w:rPr>
      </w:pPr>
      <w:r w:rsidRPr="00C616CF">
        <w:rPr>
          <w:highlight w:val="green"/>
          <w:lang w:val="ru-RU"/>
        </w:rPr>
        <w:t>Версия документа: 1.1</w:t>
      </w:r>
    </w:p>
    <w:p w14:paraId="5D37005D" w14:textId="77777777" w:rsidR="00923DCA" w:rsidRPr="00C616CF" w:rsidRDefault="00000000">
      <w:pPr>
        <w:jc w:val="right"/>
        <w:rPr>
          <w:lang w:val="ru-RU"/>
        </w:rPr>
      </w:pPr>
      <w:r w:rsidRPr="00C616CF">
        <w:rPr>
          <w:highlight w:val="green"/>
          <w:lang w:val="ru-RU"/>
        </w:rPr>
        <w:t>Дата: 14.04.2026</w:t>
      </w:r>
    </w:p>
    <w:p w14:paraId="2215D23E" w14:textId="77777777" w:rsidR="00923DCA" w:rsidRDefault="00000000">
      <w:pPr>
        <w:jc w:val="both"/>
      </w:pPr>
      <w:r>
        <w:t>СОДЕРЖАНИЕ</w:t>
      </w:r>
    </w:p>
    <w:p w14:paraId="3A2F61ED" w14:textId="77777777" w:rsidR="00923DCA" w:rsidRDefault="00000000">
      <w:pPr>
        <w:pStyle w:val="a"/>
        <w:jc w:val="both"/>
      </w:pPr>
      <w:r>
        <w:t>Общие сведения</w:t>
      </w:r>
    </w:p>
    <w:p w14:paraId="46CC8CED" w14:textId="77777777" w:rsidR="00923DCA" w:rsidRDefault="00000000">
      <w:pPr>
        <w:pStyle w:val="a"/>
        <w:jc w:val="both"/>
      </w:pPr>
      <w:r>
        <w:t>Назначение и цели создания системы</w:t>
      </w:r>
    </w:p>
    <w:p w14:paraId="3047330B" w14:textId="77777777" w:rsidR="00923DCA" w:rsidRDefault="00000000">
      <w:pPr>
        <w:pStyle w:val="a"/>
        <w:jc w:val="both"/>
      </w:pPr>
      <w:r>
        <w:t>Требования к системе</w:t>
      </w:r>
    </w:p>
    <w:p w14:paraId="367E09C2" w14:textId="77777777" w:rsidR="00923DCA" w:rsidRDefault="00000000">
      <w:pPr>
        <w:pStyle w:val="a"/>
        <w:jc w:val="both"/>
      </w:pPr>
      <w:r>
        <w:t>Требования к функциональным характеристикам</w:t>
      </w:r>
    </w:p>
    <w:p w14:paraId="1C492C5F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highlight w:val="green"/>
          <w:lang w:val="ru-RU"/>
        </w:rPr>
        <w:t>4.1 Модуль 1: признание малоимущими, расчёт имущественной обеспеченности</w:t>
      </w:r>
    </w:p>
    <w:p w14:paraId="3E380AA2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highlight w:val="green"/>
          <w:lang w:val="ru-RU"/>
        </w:rPr>
        <w:t>4.2 Модуль 2: принятие на учёт, изменения учётных данных, ведение учёта</w:t>
      </w:r>
    </w:p>
    <w:p w14:paraId="06FCC5B1" w14:textId="77777777" w:rsidR="00923DCA" w:rsidRDefault="00000000">
      <w:pPr>
        <w:pStyle w:val="a0"/>
        <w:jc w:val="both"/>
      </w:pPr>
      <w:r>
        <w:rPr>
          <w:highlight w:val="green"/>
        </w:rPr>
        <w:t xml:space="preserve">4.3 </w:t>
      </w:r>
      <w:proofErr w:type="spellStart"/>
      <w:r>
        <w:rPr>
          <w:highlight w:val="green"/>
        </w:rPr>
        <w:t>Модуль</w:t>
      </w:r>
      <w:proofErr w:type="spellEnd"/>
      <w:r>
        <w:rPr>
          <w:highlight w:val="green"/>
        </w:rPr>
        <w:t xml:space="preserve"> 3: </w:t>
      </w:r>
      <w:proofErr w:type="spellStart"/>
      <w:r>
        <w:rPr>
          <w:highlight w:val="green"/>
        </w:rPr>
        <w:t>молодые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семьи</w:t>
      </w:r>
      <w:proofErr w:type="spellEnd"/>
    </w:p>
    <w:p w14:paraId="2A38CCCD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highlight w:val="yellow"/>
          <w:lang w:val="ru-RU"/>
        </w:rPr>
        <w:t>4.4 Модуль 4: реализация жилищных прав детей-сирот и детей, оставшихся без попечения родителей</w:t>
      </w:r>
    </w:p>
    <w:p w14:paraId="6015A279" w14:textId="77777777" w:rsidR="00923DCA" w:rsidRDefault="00000000">
      <w:pPr>
        <w:pStyle w:val="a0"/>
        <w:jc w:val="both"/>
      </w:pPr>
      <w:r>
        <w:rPr>
          <w:highlight w:val="green"/>
        </w:rPr>
        <w:t xml:space="preserve">4.5 </w:t>
      </w:r>
      <w:proofErr w:type="spellStart"/>
      <w:r>
        <w:rPr>
          <w:highlight w:val="green"/>
        </w:rPr>
        <w:t>Модуль</w:t>
      </w:r>
      <w:proofErr w:type="spellEnd"/>
      <w:r>
        <w:rPr>
          <w:highlight w:val="green"/>
        </w:rPr>
        <w:t xml:space="preserve"> «</w:t>
      </w:r>
      <w:proofErr w:type="spellStart"/>
      <w:r>
        <w:rPr>
          <w:highlight w:val="green"/>
        </w:rPr>
        <w:t>Договоры</w:t>
      </w:r>
      <w:proofErr w:type="spellEnd"/>
      <w:r>
        <w:rPr>
          <w:highlight w:val="green"/>
        </w:rPr>
        <w:t>»</w:t>
      </w:r>
    </w:p>
    <w:p w14:paraId="3906D92B" w14:textId="77777777" w:rsidR="00923DCA" w:rsidRDefault="00000000">
      <w:pPr>
        <w:pStyle w:val="a0"/>
        <w:jc w:val="both"/>
      </w:pPr>
      <w:r>
        <w:rPr>
          <w:highlight w:val="green"/>
        </w:rPr>
        <w:t>4.6 Модуль учёта жилищного фонда</w:t>
      </w:r>
    </w:p>
    <w:p w14:paraId="56C61EF6" w14:textId="77777777" w:rsidR="00923DCA" w:rsidRDefault="00000000">
      <w:pPr>
        <w:pStyle w:val="a0"/>
        <w:jc w:val="both"/>
      </w:pPr>
      <w:r>
        <w:rPr>
          <w:highlight w:val="green"/>
        </w:rPr>
        <w:t>4.7 Жилищный контроль и надзор</w:t>
      </w:r>
    </w:p>
    <w:p w14:paraId="099EA321" w14:textId="77777777" w:rsidR="00923DCA" w:rsidRDefault="00000000">
      <w:pPr>
        <w:pStyle w:val="a0"/>
        <w:jc w:val="both"/>
      </w:pPr>
      <w:r>
        <w:rPr>
          <w:highlight w:val="yellow"/>
        </w:rPr>
        <w:t>4.8 Блок по вопросам переселения граждан</w:t>
      </w:r>
    </w:p>
    <w:p w14:paraId="25E4E1B6" w14:textId="77777777" w:rsidR="00923DCA" w:rsidRDefault="00000000">
      <w:pPr>
        <w:pStyle w:val="a0"/>
        <w:jc w:val="both"/>
      </w:pPr>
      <w:r>
        <w:rPr>
          <w:highlight w:val="green"/>
        </w:rPr>
        <w:t>4.9 Модуль обращений граждан</w:t>
      </w:r>
    </w:p>
    <w:p w14:paraId="58B3C9D9" w14:textId="77777777" w:rsidR="00923DCA" w:rsidRDefault="00000000">
      <w:pPr>
        <w:pStyle w:val="a0"/>
        <w:jc w:val="both"/>
      </w:pPr>
      <w:r>
        <w:rPr>
          <w:highlight w:val="green"/>
        </w:rPr>
        <w:t>4.10 Модуль административных функций и отчётности</w:t>
      </w:r>
    </w:p>
    <w:p w14:paraId="045375A8" w14:textId="77777777" w:rsidR="00923DCA" w:rsidRDefault="00000000">
      <w:pPr>
        <w:pStyle w:val="a"/>
        <w:jc w:val="both"/>
      </w:pPr>
      <w:r>
        <w:t>Нефункциональные требования</w:t>
      </w:r>
    </w:p>
    <w:p w14:paraId="10D5701F" w14:textId="77777777" w:rsidR="00923DCA" w:rsidRDefault="00000000">
      <w:pPr>
        <w:pStyle w:val="a"/>
        <w:jc w:val="both"/>
      </w:pPr>
      <w:r>
        <w:t>Техническое обеспечение</w:t>
      </w:r>
    </w:p>
    <w:p w14:paraId="673B10AE" w14:textId="77777777" w:rsidR="00923DCA" w:rsidRDefault="00000000">
      <w:pPr>
        <w:pStyle w:val="a"/>
        <w:jc w:val="both"/>
      </w:pPr>
      <w:r>
        <w:t>Интеграция</w:t>
      </w:r>
    </w:p>
    <w:p w14:paraId="5FFBBE9F" w14:textId="77777777" w:rsidR="00923DCA" w:rsidRDefault="00000000">
      <w:pPr>
        <w:pStyle w:val="a"/>
        <w:jc w:val="both"/>
      </w:pPr>
      <w:r>
        <w:t>Роли и права доступа</w:t>
      </w:r>
    </w:p>
    <w:p w14:paraId="57CCCAAD" w14:textId="77777777" w:rsidR="00923DCA" w:rsidRDefault="00000000">
      <w:pPr>
        <w:pStyle w:val="a"/>
        <w:jc w:val="both"/>
      </w:pPr>
      <w:r>
        <w:t>Стадии и этапы создания</w:t>
      </w:r>
    </w:p>
    <w:p w14:paraId="668844C8" w14:textId="77777777" w:rsidR="00923DCA" w:rsidRDefault="00000000">
      <w:pPr>
        <w:pStyle w:val="a"/>
        <w:jc w:val="both"/>
      </w:pPr>
      <w:r>
        <w:t>Контроль и приёмка</w:t>
      </w:r>
    </w:p>
    <w:p w14:paraId="14C3A91D" w14:textId="77777777" w:rsidR="00923DCA" w:rsidRDefault="00000000">
      <w:pPr>
        <w:pStyle w:val="a"/>
        <w:jc w:val="both"/>
      </w:pPr>
      <w:r>
        <w:t>Подготовка к внедрению</w:t>
      </w:r>
    </w:p>
    <w:p w14:paraId="313B8C10" w14:textId="77777777" w:rsidR="00923DCA" w:rsidRPr="00C616CF" w:rsidRDefault="00000000" w:rsidP="00C616CF">
      <w:pPr>
        <w:rPr>
          <w:lang w:val="ru-RU"/>
        </w:rPr>
      </w:pPr>
      <w:r w:rsidRPr="00C616CF">
        <w:rPr>
          <w:lang w:val="ru-RU"/>
        </w:rPr>
        <w:t xml:space="preserve">Приложения: </w:t>
      </w:r>
      <w:r w:rsidR="00C616CF">
        <w:rPr>
          <w:lang w:val="ru-RU"/>
        </w:rPr>
        <w:br/>
      </w:r>
      <w:r w:rsidRPr="00C616CF">
        <w:rPr>
          <w:lang w:val="ru-RU"/>
        </w:rPr>
        <w:t xml:space="preserve">А (Глоссарий), </w:t>
      </w:r>
      <w:r w:rsidR="00C616CF">
        <w:rPr>
          <w:lang w:val="ru-RU"/>
        </w:rPr>
        <w:br/>
      </w:r>
      <w:r w:rsidRPr="00C616CF">
        <w:rPr>
          <w:lang w:val="ru-RU"/>
        </w:rPr>
        <w:t xml:space="preserve">Б (Нормативные акты), </w:t>
      </w:r>
      <w:r w:rsidR="00C616CF">
        <w:rPr>
          <w:lang w:val="ru-RU"/>
        </w:rPr>
        <w:br/>
      </w:r>
      <w:r w:rsidRPr="00C616CF">
        <w:rPr>
          <w:lang w:val="ru-RU"/>
        </w:rPr>
        <w:t xml:space="preserve">В (Сущности данных), </w:t>
      </w:r>
      <w:r w:rsidR="00C616CF">
        <w:rPr>
          <w:lang w:val="ru-RU"/>
        </w:rPr>
        <w:br/>
      </w:r>
      <w:r w:rsidRPr="00C616CF">
        <w:rPr>
          <w:lang w:val="ru-RU"/>
        </w:rPr>
        <w:t>Г (Формы отчётности)</w:t>
      </w:r>
    </w:p>
    <w:p w14:paraId="54790313" w14:textId="77777777" w:rsidR="00C616CF" w:rsidRDefault="00C616CF">
      <w:pPr>
        <w:rPr>
          <w:lang w:val="ru-RU"/>
        </w:rPr>
      </w:pPr>
      <w:r>
        <w:rPr>
          <w:lang w:val="ru-RU"/>
        </w:rPr>
        <w:br w:type="page"/>
      </w:r>
    </w:p>
    <w:p w14:paraId="4177D1C2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lastRenderedPageBreak/>
        <w:t>РАЗДЕЛ 1. ОБЩИЕ СВЕДЕНИЯ</w:t>
      </w:r>
    </w:p>
    <w:p w14:paraId="2CB6E1DC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1.1. Наименование системы</w:t>
      </w:r>
    </w:p>
    <w:p w14:paraId="7F037B5A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Полное наименование: Ведомственная информационная система Управления по жилищным вопросам администрации муниципального образования город Краснодар</w:t>
      </w:r>
    </w:p>
    <w:p w14:paraId="43A02202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Краткое наименование: АИС УЖВ (Автоматизированная информационная система Управления по жилищным вопросам)</w:t>
      </w:r>
    </w:p>
    <w:p w14:paraId="7145795F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1.2. Шифр темы или шифр (номер) договора</w:t>
      </w:r>
    </w:p>
    <w:p w14:paraId="114E18C4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Определяется при заключении договора на разработку.</w:t>
      </w:r>
    </w:p>
    <w:p w14:paraId="7C18D65D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1.3. Заказчик</w:t>
      </w:r>
    </w:p>
    <w:p w14:paraId="5FE4B2B5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Администрация муниципального образования город Краснодар</w:t>
      </w:r>
    </w:p>
    <w:p w14:paraId="63A8AC95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Управление по жилищным вопросам</w:t>
      </w:r>
    </w:p>
    <w:p w14:paraId="58F1C05F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350015, г. Краснодар, ул. Кузнечная, 6</w:t>
      </w:r>
    </w:p>
    <w:p w14:paraId="4D6DDA19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1.4. Разработчик</w:t>
      </w:r>
    </w:p>
    <w:p w14:paraId="0A54C5E8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Определяется по результатам процедуры закупки.</w:t>
      </w:r>
    </w:p>
    <w:p w14:paraId="7138FA12" w14:textId="77777777" w:rsidR="00923DCA" w:rsidRDefault="00000000">
      <w:pPr>
        <w:jc w:val="both"/>
      </w:pPr>
      <w:r>
        <w:t>1.5. Основание для разработки</w:t>
      </w:r>
    </w:p>
    <w:p w14:paraId="31DE657F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Положение об Управлении по жилищным вопросам администрации МО город Краснодар (Постановление от 30.08.2010 № 6523 с изменениями);</w:t>
      </w:r>
    </w:p>
    <w:p w14:paraId="3BE894C6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Стратегия развития информационного общества в Российской Федерации;</w:t>
      </w:r>
    </w:p>
    <w:p w14:paraId="64A04F63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Требования к переходу на отечественное программное обеспечение;</w:t>
      </w:r>
    </w:p>
    <w:p w14:paraId="75127289" w14:textId="4F8F7105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 xml:space="preserve">Необходимость замены устаревших </w:t>
      </w:r>
      <w:r>
        <w:t>Windows</w:t>
      </w:r>
      <w:r w:rsidRPr="00C616CF">
        <w:rPr>
          <w:lang w:val="ru-RU"/>
        </w:rPr>
        <w:t>-систем на современные решения.</w:t>
      </w:r>
    </w:p>
    <w:p w14:paraId="5FC0EF59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1.6. Сроки разработки</w:t>
      </w:r>
    </w:p>
    <w:p w14:paraId="07AB13A9" w14:textId="60A992CD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Определяются в договоре.</w:t>
      </w:r>
    </w:p>
    <w:p w14:paraId="491DE434" w14:textId="77777777" w:rsidR="00923DCA" w:rsidRDefault="00000000">
      <w:pPr>
        <w:jc w:val="both"/>
      </w:pPr>
      <w:r>
        <w:t>1.7. Источники разработки</w:t>
      </w:r>
    </w:p>
    <w:p w14:paraId="1AC8865F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Положение об Управлении по жилищным вопросам администрации МО город Краснодар;</w:t>
      </w:r>
    </w:p>
    <w:p w14:paraId="19D79812" w14:textId="77777777" w:rsidR="00923DCA" w:rsidRDefault="00000000">
      <w:pPr>
        <w:pStyle w:val="a0"/>
        <w:jc w:val="both"/>
      </w:pPr>
      <w:proofErr w:type="spellStart"/>
      <w:r>
        <w:t>Жилищный</w:t>
      </w:r>
      <w:proofErr w:type="spellEnd"/>
      <w:r>
        <w:t xml:space="preserve"> </w:t>
      </w:r>
      <w:proofErr w:type="spellStart"/>
      <w:r>
        <w:t>кодекс</w:t>
      </w:r>
      <w:proofErr w:type="spellEnd"/>
      <w:r>
        <w:t xml:space="preserve"> </w:t>
      </w:r>
      <w:proofErr w:type="spellStart"/>
      <w:r>
        <w:t>Российской</w:t>
      </w:r>
      <w:proofErr w:type="spellEnd"/>
      <w:r>
        <w:t xml:space="preserve"> </w:t>
      </w:r>
      <w:proofErr w:type="spellStart"/>
      <w:r>
        <w:t>Федерации</w:t>
      </w:r>
      <w:proofErr w:type="spellEnd"/>
      <w:r>
        <w:t>;</w:t>
      </w:r>
    </w:p>
    <w:p w14:paraId="7EF1AECC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Федеральные и краевые нормативные правовые акты в сфере жилищных отношений;</w:t>
      </w:r>
    </w:p>
    <w:p w14:paraId="18CBB429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Регламенты и инструкции Управления по жилищным вопросам.</w:t>
      </w:r>
    </w:p>
    <w:p w14:paraId="59CB39AC" w14:textId="79520F05" w:rsidR="00923DCA" w:rsidRPr="00C616CF" w:rsidRDefault="00000000">
      <w:pPr>
        <w:jc w:val="both"/>
        <w:rPr>
          <w:lang w:val="ru-RU"/>
        </w:rPr>
      </w:pPr>
      <w:r w:rsidRPr="00C616CF">
        <w:rPr>
          <w:highlight w:val="yellow"/>
          <w:lang w:val="ru-RU"/>
        </w:rPr>
        <w:t>1.8. Нормативные правовые акты</w:t>
      </w:r>
    </w:p>
    <w:p w14:paraId="64705ED6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yellow"/>
          <w:lang w:val="ru-RU"/>
        </w:rPr>
        <w:t>В дополнение к п. 1.7 при проектировании и эксплуатации АИС УЖВ подлежат учёту следующие акты:</w:t>
      </w:r>
    </w:p>
    <w:p w14:paraId="45F33266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lastRenderedPageBreak/>
        <w:t xml:space="preserve">Закон Краснодарского края от 29.12.2008 № 1655-КЗ «О порядке ведения органами местного самоуправления учёта граждан </w:t>
      </w:r>
      <w:proofErr w:type="gramStart"/>
      <w:r w:rsidRPr="00C616CF">
        <w:rPr>
          <w:lang w:val="ru-RU"/>
        </w:rPr>
        <w:t>в качестве</w:t>
      </w:r>
      <w:proofErr w:type="gramEnd"/>
      <w:r w:rsidRPr="00C616CF">
        <w:rPr>
          <w:lang w:val="ru-RU"/>
        </w:rPr>
        <w:t xml:space="preserve"> нуждающихся в жилых помещениях»;</w:t>
      </w:r>
    </w:p>
    <w:p w14:paraId="1DE15A29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Закон Краснодарского края от 29.12.2009 № 1890-КЗ «О порядке признания граждан малоимущими в целях принятия их на учёт в качестве нуждающихся в жилых помещениях»;</w:t>
      </w:r>
    </w:p>
    <w:p w14:paraId="694C87F8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Приказ Министерства ТЭК и ЖКХ Краснодарского края от 03.02.2026 № 58 «Об утверждении административного регламента по предоставлению государственной услуги «Принятие на учёт в качестве нуждающихся в жилых помещениях граждан отдельных категорий»;</w:t>
      </w:r>
    </w:p>
    <w:p w14:paraId="38093453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Приказ департамента ЖКХ Краснодарского края от 18.11.2015 № 203 «Об организации учёта в качестве нуждающихся в жилых помещениях малоимущих граждан отдельных категорий»;</w:t>
      </w:r>
    </w:p>
    <w:p w14:paraId="542917F6" w14:textId="77777777" w:rsidR="00923DCA" w:rsidRDefault="00000000">
      <w:pPr>
        <w:pStyle w:val="a0"/>
        <w:jc w:val="both"/>
      </w:pPr>
      <w:r w:rsidRPr="00C616CF">
        <w:rPr>
          <w:lang w:val="ru-RU"/>
        </w:rPr>
        <w:t xml:space="preserve">Постановление Правительства РФ от 21.03.2006 № 153 «Об утверждении правил выпуска и реализации государственных жилищных сертификатов…» </w:t>
      </w:r>
      <w:r>
        <w:t xml:space="preserve">(в </w:t>
      </w:r>
      <w:proofErr w:type="spellStart"/>
      <w:r>
        <w:t>рамках</w:t>
      </w:r>
      <w:proofErr w:type="spellEnd"/>
      <w:r>
        <w:t xml:space="preserve"> </w:t>
      </w:r>
      <w:proofErr w:type="spellStart"/>
      <w:r>
        <w:t>мероприятий</w:t>
      </w:r>
      <w:proofErr w:type="spellEnd"/>
      <w:r>
        <w:t xml:space="preserve"> </w:t>
      </w:r>
      <w:proofErr w:type="spellStart"/>
      <w:r>
        <w:t>госпрограммы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обеспечению жильём);</w:t>
      </w:r>
    </w:p>
    <w:p w14:paraId="478920F8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Закон Краснодарского края от 28.07.2006 № 1077-КЗ «О мерах социальной поддержки по обеспечению жильём отдельных категорий»;</w:t>
      </w:r>
    </w:p>
    <w:p w14:paraId="72C29372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Закон Краснодарского края от 09.06.2010 № 210-КЗ «Об информационно-консультационной службе АПК Краснодарского края»;</w:t>
      </w:r>
    </w:p>
    <w:p w14:paraId="2D9F75F3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Закон Краснодарского края от 21.07.2008 № 1535-КЗ «О наделении ОМСУ отдельными ГП КК по ведению учёта граждан отдельных категорий… и формированию списков детей-сирот…»;</w:t>
      </w:r>
    </w:p>
    <w:p w14:paraId="597CB6BB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Приказ Минтруда КК от 11.10.2024 № 1668 (регламент услуги по включению в список детей-сирот…);</w:t>
      </w:r>
    </w:p>
    <w:p w14:paraId="207AFA67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Приказ Минтруда КК от 18.11.2024 № 1889 (регламент предоставления спец. жилых помещений…);</w:t>
      </w:r>
    </w:p>
    <w:p w14:paraId="28E50C6C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Приказ Минтруда КК от 26.12.2024 № 2238 (регламент выплаты на приобретение жилья / погашение ипотеки…);</w:t>
      </w:r>
    </w:p>
    <w:p w14:paraId="761A5E40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Приказ Минтруда КК от 20.02.2025 № 193 (регламент сокращения срока договора найма спец. жилья…);</w:t>
      </w:r>
    </w:p>
    <w:p w14:paraId="6C9EC757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Федеральный закон от 20.02.2026 № 23-ФЗ (изменения в отдельные законодательные акты РФ; вступает в силу с 01.09.2026);</w:t>
      </w:r>
    </w:p>
    <w:p w14:paraId="22524BD2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Федеральный закон от 20.03.2025 № 33-ФЗ «Об общих принципах организации местного самоуправления…»;</w:t>
      </w:r>
    </w:p>
    <w:p w14:paraId="4A336A77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Федеральный закон от 26.12.2008 № 294-ФЗ «О защите прав юридических лиц и индивидуальных предпринимателей при осуществлении государственного контроля (надзора) и муниципального контроля».</w:t>
      </w:r>
    </w:p>
    <w:p w14:paraId="31883365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РАЗДЕЛ 2. НАЗНАЧЕНИЕ И ЦЕЛИ СОЗДАНИЯ СИСТЕМЫ</w:t>
      </w:r>
    </w:p>
    <w:p w14:paraId="51286D33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2.1. Назначение системы</w:t>
      </w:r>
    </w:p>
    <w:p w14:paraId="16F2309F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АИС УЖВ предназначена для автоматизации деятельности Управления по жилищным вопросам администрации муниципального образования город Краснодар в части:</w:t>
      </w:r>
    </w:p>
    <w:p w14:paraId="643FF73C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ведения учёта граждан, нуждающихся в жилых помещениях;</w:t>
      </w:r>
    </w:p>
    <w:p w14:paraId="04FCB0D6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lastRenderedPageBreak/>
        <w:t>управления процессом предоставления жилья и заключения договоров;</w:t>
      </w:r>
    </w:p>
    <w:p w14:paraId="6D18B4C4" w14:textId="77777777" w:rsidR="00923DCA" w:rsidRDefault="00000000">
      <w:pPr>
        <w:pStyle w:val="a0"/>
        <w:jc w:val="both"/>
      </w:pPr>
      <w:proofErr w:type="spellStart"/>
      <w:r>
        <w:t>учёта</w:t>
      </w:r>
      <w:proofErr w:type="spellEnd"/>
      <w:r>
        <w:t xml:space="preserve"> </w:t>
      </w:r>
      <w:proofErr w:type="spellStart"/>
      <w:r>
        <w:t>муниципального</w:t>
      </w:r>
      <w:proofErr w:type="spellEnd"/>
      <w:r>
        <w:t xml:space="preserve"> </w:t>
      </w:r>
      <w:proofErr w:type="spellStart"/>
      <w:r>
        <w:t>жилищного</w:t>
      </w:r>
      <w:proofErr w:type="spellEnd"/>
      <w:r>
        <w:t xml:space="preserve"> </w:t>
      </w:r>
      <w:proofErr w:type="spellStart"/>
      <w:r>
        <w:t>фонда</w:t>
      </w:r>
      <w:proofErr w:type="spellEnd"/>
      <w:r>
        <w:t>;</w:t>
      </w:r>
    </w:p>
    <w:p w14:paraId="67DBB7CA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осуществления муниципального жилищного контроля и регионального государственного жилищного надзора;</w:t>
      </w:r>
    </w:p>
    <w:p w14:paraId="7326B27F" w14:textId="77777777" w:rsidR="00923DCA" w:rsidRDefault="00000000">
      <w:pPr>
        <w:pStyle w:val="a0"/>
        <w:jc w:val="both"/>
      </w:pPr>
      <w:proofErr w:type="spellStart"/>
      <w:r>
        <w:t>работы</w:t>
      </w:r>
      <w:proofErr w:type="spellEnd"/>
      <w:r>
        <w:t xml:space="preserve"> с </w:t>
      </w:r>
      <w:proofErr w:type="spellStart"/>
      <w:r>
        <w:t>обращениями</w:t>
      </w:r>
      <w:proofErr w:type="spellEnd"/>
      <w:r>
        <w:t xml:space="preserve"> </w:t>
      </w:r>
      <w:proofErr w:type="spellStart"/>
      <w:r>
        <w:t>граждан</w:t>
      </w:r>
      <w:proofErr w:type="spellEnd"/>
      <w:r>
        <w:t>;</w:t>
      </w:r>
    </w:p>
    <w:p w14:paraId="2E9AA47B" w14:textId="77777777" w:rsidR="00923DCA" w:rsidRDefault="00000000">
      <w:pPr>
        <w:pStyle w:val="a0"/>
        <w:jc w:val="both"/>
      </w:pPr>
      <w:r>
        <w:t>формирования отчётности;</w:t>
      </w:r>
    </w:p>
    <w:p w14:paraId="7DA4BD59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highlight w:val="yellow"/>
          <w:lang w:val="ru-RU"/>
        </w:rPr>
        <w:t>реализации жилищных прав лиц из числа детей-сирот и детей, оставшихся без попечения родителей (включение в список нуждающихся, предоставление специализированных жилых помещений, предоставление выплат на приобретение жилых помещений, сокращение срока действия договора найма специализированного жилого помещения);</w:t>
      </w:r>
    </w:p>
    <w:p w14:paraId="34010827" w14:textId="77777777" w:rsidR="00923DCA" w:rsidRDefault="00000000">
      <w:pPr>
        <w:pStyle w:val="a0"/>
        <w:jc w:val="both"/>
      </w:pPr>
      <w:proofErr w:type="spellStart"/>
      <w:r>
        <w:rPr>
          <w:highlight w:val="yellow"/>
        </w:rPr>
        <w:t>организации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межведомственного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взаимодействия</w:t>
      </w:r>
      <w:proofErr w:type="spellEnd"/>
      <w:r>
        <w:rPr>
          <w:highlight w:val="yellow"/>
        </w:rPr>
        <w:t>.</w:t>
      </w:r>
    </w:p>
    <w:p w14:paraId="26A28DB8" w14:textId="77777777" w:rsidR="00923DCA" w:rsidRDefault="00000000">
      <w:pPr>
        <w:jc w:val="both"/>
      </w:pPr>
      <w:r>
        <w:t>2.2. Цели создания системы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6"/>
        <w:gridCol w:w="3044"/>
        <w:gridCol w:w="5921"/>
      </w:tblGrid>
      <w:tr w:rsidR="00923DCA" w14:paraId="4940DFD1" w14:textId="77777777" w:rsidTr="00C616CF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3A59C" w14:textId="77777777" w:rsidR="00923DCA" w:rsidRDefault="00000000">
            <w:pPr>
              <w:jc w:val="both"/>
            </w:pPr>
            <w:r>
              <w:t>№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1C61" w14:textId="77777777" w:rsidR="00923DCA" w:rsidRDefault="00000000">
            <w:pPr>
              <w:jc w:val="both"/>
            </w:pPr>
            <w:r>
              <w:t>Цель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6C64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196E18D7" w14:textId="77777777" w:rsidTr="00C616CF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2433" w14:textId="77777777" w:rsidR="00923DCA" w:rsidRDefault="00000000">
            <w:pPr>
              <w:jc w:val="both"/>
            </w:pPr>
            <w:r>
              <w:t>1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991C" w14:textId="77777777" w:rsidR="00923DCA" w:rsidRDefault="00000000">
            <w:pPr>
              <w:jc w:val="both"/>
            </w:pPr>
            <w:r>
              <w:t>Повышение эффективности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2A62E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Сокращение времени обработки заявлений, документов и обращений</w:t>
            </w:r>
          </w:p>
        </w:tc>
      </w:tr>
      <w:tr w:rsidR="00923DCA" w:rsidRPr="00B11E0F" w14:paraId="7CAF9187" w14:textId="77777777" w:rsidTr="00C616CF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B9C3" w14:textId="77777777" w:rsidR="00923DCA" w:rsidRDefault="00000000">
            <w:pPr>
              <w:jc w:val="both"/>
            </w:pPr>
            <w:r>
              <w:t>2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23685" w14:textId="77777777" w:rsidR="00923DCA" w:rsidRDefault="00000000">
            <w:pPr>
              <w:jc w:val="both"/>
            </w:pPr>
            <w:r>
              <w:t>Прозрачность процессов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6D7F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 и контроль всех этапов работы с жилищными вопросами</w:t>
            </w:r>
          </w:p>
        </w:tc>
      </w:tr>
      <w:tr w:rsidR="00923DCA" w:rsidRPr="00B11E0F" w14:paraId="0BB8CEA2" w14:textId="77777777" w:rsidTr="00C616CF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D390" w14:textId="77777777" w:rsidR="00923DCA" w:rsidRDefault="00000000">
            <w:pPr>
              <w:jc w:val="both"/>
            </w:pPr>
            <w:r>
              <w:t>3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2E55" w14:textId="77777777" w:rsidR="00923DCA" w:rsidRDefault="00000000">
            <w:pPr>
              <w:jc w:val="both"/>
            </w:pPr>
            <w:r>
              <w:t>Импортозамещение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1F76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Использование отечественного ПО и платформ</w:t>
            </w:r>
          </w:p>
        </w:tc>
      </w:tr>
      <w:tr w:rsidR="00923DCA" w:rsidRPr="00B11E0F" w14:paraId="57C93FDB" w14:textId="77777777" w:rsidTr="00C616CF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CB62" w14:textId="77777777" w:rsidR="00923DCA" w:rsidRDefault="00000000">
            <w:pPr>
              <w:jc w:val="both"/>
            </w:pPr>
            <w:r>
              <w:t>4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640B9" w14:textId="77777777" w:rsidR="00923DCA" w:rsidRDefault="00000000">
            <w:pPr>
              <w:jc w:val="both"/>
            </w:pPr>
            <w:r>
              <w:t>Независимость от ОС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D60B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 xml:space="preserve">Веб-доступность, работа без привязки к </w:t>
            </w:r>
            <w:r>
              <w:t>Windows</w:t>
            </w:r>
          </w:p>
        </w:tc>
      </w:tr>
      <w:tr w:rsidR="00923DCA" w:rsidRPr="00B11E0F" w14:paraId="2C379B60" w14:textId="77777777" w:rsidTr="00C616CF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A8EC" w14:textId="77777777" w:rsidR="00923DCA" w:rsidRDefault="00000000">
            <w:pPr>
              <w:jc w:val="both"/>
            </w:pPr>
            <w:r>
              <w:t>5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42F2" w14:textId="77777777" w:rsidR="00923DCA" w:rsidRDefault="00000000">
            <w:pPr>
              <w:jc w:val="both"/>
            </w:pPr>
            <w:r>
              <w:t>Интеграция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1642" w14:textId="1B3DA656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Взаимодействие с ГИС ЖКХ, АИС Жилье, ФРТ, программным комплексом «Катарсис: Соцзащита» и иными системами</w:t>
            </w:r>
            <w:r w:rsidR="00B11E0F" w:rsidRPr="00B11E0F">
              <w:rPr>
                <w:highlight w:val="green"/>
                <w:lang w:val="ru-RU"/>
              </w:rPr>
              <w:t xml:space="preserve"> (при наличии возможности)</w:t>
            </w:r>
          </w:p>
        </w:tc>
      </w:tr>
      <w:tr w:rsidR="00923DCA" w:rsidRPr="00B11E0F" w14:paraId="6AF9748D" w14:textId="77777777" w:rsidTr="00C616CF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6A98" w14:textId="77777777" w:rsidR="00923DCA" w:rsidRDefault="00000000">
            <w:pPr>
              <w:jc w:val="both"/>
            </w:pPr>
            <w:r>
              <w:t>6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63650" w14:textId="77777777" w:rsidR="00923DCA" w:rsidRDefault="00000000">
            <w:pPr>
              <w:jc w:val="both"/>
            </w:pPr>
            <w:r>
              <w:t>Единое информационное пространство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E86E2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Консолидация данных по жилищной сфере в одном решении</w:t>
            </w:r>
          </w:p>
        </w:tc>
      </w:tr>
    </w:tbl>
    <w:p w14:paraId="7EF92700" w14:textId="77777777" w:rsidR="00923DCA" w:rsidRPr="00C616CF" w:rsidRDefault="00923DCA">
      <w:pPr>
        <w:rPr>
          <w:lang w:val="ru-RU"/>
        </w:rPr>
      </w:pPr>
    </w:p>
    <w:p w14:paraId="375A2CDA" w14:textId="77777777" w:rsidR="00923DCA" w:rsidRDefault="00000000">
      <w:pPr>
        <w:jc w:val="both"/>
      </w:pPr>
      <w:r>
        <w:t xml:space="preserve">2.3. </w:t>
      </w:r>
      <w:proofErr w:type="spellStart"/>
      <w:r>
        <w:t>Целевая</w:t>
      </w:r>
      <w:proofErr w:type="spellEnd"/>
      <w:r>
        <w:t xml:space="preserve"> </w:t>
      </w:r>
      <w:proofErr w:type="spellStart"/>
      <w:r>
        <w:t>аудитория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85"/>
        <w:gridCol w:w="6273"/>
      </w:tblGrid>
      <w:tr w:rsidR="00923DCA" w14:paraId="1F6201F8" w14:textId="77777777" w:rsidTr="00C616CF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778CB" w14:textId="77777777" w:rsidR="00923DCA" w:rsidRDefault="00000000" w:rsidP="00C616CF">
            <w:proofErr w:type="spellStart"/>
            <w:r>
              <w:t>Категория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D62C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14EE46A2" w14:textId="77777777" w:rsidTr="00C616CF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527A" w14:textId="77777777" w:rsidR="00923DCA" w:rsidRDefault="00000000" w:rsidP="00C616CF">
            <w:r>
              <w:t>Сотрудники УЖВ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BB75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Специалисты отделов по направлениям деятельности</w:t>
            </w:r>
          </w:p>
        </w:tc>
      </w:tr>
      <w:tr w:rsidR="00923DCA" w14:paraId="4248C553" w14:textId="77777777" w:rsidTr="00C616CF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6123" w14:textId="77777777" w:rsidR="00923DCA" w:rsidRDefault="00000000" w:rsidP="00C616CF">
            <w:proofErr w:type="spellStart"/>
            <w:r>
              <w:t>Руководство</w:t>
            </w:r>
            <w:proofErr w:type="spellEnd"/>
            <w:r>
              <w:t xml:space="preserve"> УЖВ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33C9B" w14:textId="77777777" w:rsidR="00923DCA" w:rsidRDefault="00000000">
            <w:pPr>
              <w:jc w:val="both"/>
            </w:pPr>
            <w:r>
              <w:t>Начальник, заместители начальника</w:t>
            </w:r>
          </w:p>
        </w:tc>
      </w:tr>
      <w:tr w:rsidR="00923DCA" w:rsidRPr="00B11E0F" w14:paraId="7B5123D3" w14:textId="77777777" w:rsidTr="00C616CF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6D1C6" w14:textId="77777777" w:rsidR="00923DCA" w:rsidRDefault="00000000" w:rsidP="00C616CF">
            <w:r>
              <w:t>Комиссия по распределению жилья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A83DA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Члены комиссии при главе МО</w:t>
            </w:r>
          </w:p>
        </w:tc>
      </w:tr>
      <w:tr w:rsidR="00923DCA" w:rsidRPr="00B11E0F" w14:paraId="695EAEB3" w14:textId="77777777" w:rsidTr="00C616CF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4990" w14:textId="77777777" w:rsidR="00923DCA" w:rsidRDefault="00000000" w:rsidP="00C616CF">
            <w:proofErr w:type="spellStart"/>
            <w:r>
              <w:t>Граждане</w:t>
            </w:r>
            <w:proofErr w:type="spellEnd"/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B1983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Подача заявлений, получение информации (через портал/Госуслуги)</w:t>
            </w:r>
          </w:p>
        </w:tc>
      </w:tr>
      <w:tr w:rsidR="00923DCA" w:rsidRPr="00B11E0F" w14:paraId="1B3AF9B6" w14:textId="77777777" w:rsidTr="00C616CF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0E975" w14:textId="77777777" w:rsidR="00923DCA" w:rsidRDefault="00000000" w:rsidP="00C616CF">
            <w:proofErr w:type="spellStart"/>
            <w:r>
              <w:t>Вышестоящие</w:t>
            </w:r>
            <w:proofErr w:type="spellEnd"/>
            <w:r>
              <w:t xml:space="preserve"> </w:t>
            </w:r>
            <w:proofErr w:type="spellStart"/>
            <w:r>
              <w:t>органы</w:t>
            </w:r>
            <w:proofErr w:type="spellEnd"/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924F0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Органы власти КК, федеральные органы (отчётность)</w:t>
            </w:r>
          </w:p>
        </w:tc>
      </w:tr>
      <w:tr w:rsidR="00923DCA" w:rsidRPr="00B11E0F" w14:paraId="084CA4B4" w14:textId="77777777" w:rsidTr="00C616CF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6B85" w14:textId="77777777" w:rsidR="00923DCA" w:rsidRPr="00C616CF" w:rsidRDefault="00000000" w:rsidP="00C616CF">
            <w:pPr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Органы, участвующие в муниципальном взаимодействии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B432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Иные структурные подразделения администрации МО и подведомственные организации, участвующие в межведомственных процессах по жилищным вопросам</w:t>
            </w:r>
          </w:p>
        </w:tc>
      </w:tr>
    </w:tbl>
    <w:p w14:paraId="7F574C40" w14:textId="77777777" w:rsidR="00923DCA" w:rsidRPr="00C616CF" w:rsidRDefault="00923DCA">
      <w:pPr>
        <w:rPr>
          <w:lang w:val="ru-RU"/>
        </w:rPr>
      </w:pPr>
    </w:p>
    <w:p w14:paraId="531542A9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РАЗДЕЛ 3. ТРЕБОВАНИЯ К СИСТЕМЕ</w:t>
      </w:r>
    </w:p>
    <w:p w14:paraId="71AB40B5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3.1. Требования к системе в целом</w:t>
      </w:r>
    </w:p>
    <w:p w14:paraId="51DE4E7F" w14:textId="77777777" w:rsidR="00923DCA" w:rsidRDefault="00000000">
      <w:pPr>
        <w:jc w:val="both"/>
      </w:pPr>
      <w:r>
        <w:t>3.1.1. Требования к структуре и функционированию</w:t>
      </w:r>
    </w:p>
    <w:p w14:paraId="587649F5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Система должна представлять собой веб-приложение с доступом через браузер.</w:t>
      </w:r>
    </w:p>
    <w:p w14:paraId="4D002474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lastRenderedPageBreak/>
        <w:t>Система должна обеспечивать разграничение прав доступа по ролям пользователей.</w:t>
      </w:r>
    </w:p>
    <w:p w14:paraId="198357ED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Система должна обеспечивать ведение журнала аудита действий пользователей.</w:t>
      </w:r>
    </w:p>
    <w:p w14:paraId="5ED0D425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Система должна поддерживать работу в многопользовательском режиме.</w:t>
      </w:r>
    </w:p>
    <w:p w14:paraId="0C67805D" w14:textId="77777777" w:rsidR="00923DCA" w:rsidRDefault="00000000">
      <w:pPr>
        <w:jc w:val="both"/>
      </w:pPr>
      <w:r>
        <w:t>3.1.2. Требования к режимам функционирования</w:t>
      </w:r>
    </w:p>
    <w:p w14:paraId="79B418FE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Режим реального времени: работа с данными, ввод, редактирование, просмотр.</w:t>
      </w:r>
    </w:p>
    <w:p w14:paraId="0D2FC4BC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Режим отчётности: формирование отчётов, выгрузка данных.</w:t>
      </w:r>
    </w:p>
    <w:p w14:paraId="7C9B0888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Режим интеграции: обмен данными с внешними системами.</w:t>
      </w:r>
    </w:p>
    <w:p w14:paraId="62A33800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highlight w:val="yellow"/>
          <w:lang w:val="ru-RU"/>
        </w:rPr>
        <w:t>Режим поддержки межведомственного взаимодействия: устойчивый обмен запросами и ответами со смежными ведомствами и информационными системами (включая СМЭВ, «Катарсис: Соцзащита»).</w:t>
      </w:r>
    </w:p>
    <w:p w14:paraId="2AA835BD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3.1.3. Требования к численности и квалификации персонала</w:t>
      </w:r>
    </w:p>
    <w:p w14:paraId="1222500E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Администратор системы — 1 человек (с опытом администрирования веб-приложений).</w:t>
      </w:r>
    </w:p>
    <w:p w14:paraId="4965EBFF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Пользователи — сотрудники УЖВ в соответствии со штатным расписанием.</w:t>
      </w:r>
    </w:p>
    <w:p w14:paraId="661B7757" w14:textId="77777777" w:rsidR="00923DCA" w:rsidRDefault="00000000">
      <w:pPr>
        <w:jc w:val="both"/>
      </w:pPr>
      <w:r>
        <w:t>3.1.4. Показатели назначения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9"/>
        <w:gridCol w:w="4679"/>
      </w:tblGrid>
      <w:tr w:rsidR="00923DCA" w14:paraId="37A89E46" w14:textId="77777777"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3F6A" w14:textId="77777777" w:rsidR="00923DCA" w:rsidRDefault="00000000">
            <w:pPr>
              <w:jc w:val="both"/>
            </w:pPr>
            <w:r>
              <w:t>Показатель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39430" w14:textId="77777777" w:rsidR="00923DCA" w:rsidRDefault="00000000">
            <w:pPr>
              <w:jc w:val="both"/>
            </w:pPr>
            <w:r>
              <w:t>Значение</w:t>
            </w:r>
          </w:p>
        </w:tc>
      </w:tr>
      <w:tr w:rsidR="00923DCA" w14:paraId="0CF8DB62" w14:textId="77777777"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CBD0B" w14:textId="77777777" w:rsidR="00923DCA" w:rsidRDefault="00000000">
            <w:pPr>
              <w:jc w:val="both"/>
            </w:pPr>
            <w:r>
              <w:t>Количество одновременных пользователей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321F" w14:textId="77777777" w:rsidR="00923DCA" w:rsidRDefault="00000000">
            <w:pPr>
              <w:jc w:val="both"/>
            </w:pPr>
            <w:r>
              <w:t>не менее 50</w:t>
            </w:r>
          </w:p>
        </w:tc>
      </w:tr>
      <w:tr w:rsidR="00923DCA" w14:paraId="7525E4F1" w14:textId="77777777"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E57D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Время отклика при выполнении операций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4D0AA" w14:textId="77777777" w:rsidR="00923DCA" w:rsidRDefault="00000000">
            <w:pPr>
              <w:jc w:val="both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3 </w:t>
            </w:r>
            <w:proofErr w:type="spellStart"/>
            <w:r>
              <w:t>секунд</w:t>
            </w:r>
            <w:proofErr w:type="spellEnd"/>
          </w:p>
        </w:tc>
      </w:tr>
      <w:tr w:rsidR="00923DCA" w:rsidRPr="00B11E0F" w14:paraId="3832D93D" w14:textId="77777777"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F3ED" w14:textId="77777777" w:rsidR="00923DCA" w:rsidRDefault="00000000">
            <w:pPr>
              <w:jc w:val="both"/>
            </w:pPr>
            <w:r>
              <w:t>Доступность системы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6A709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не менее 99% в рабочее время</w:t>
            </w:r>
          </w:p>
        </w:tc>
      </w:tr>
      <w:tr w:rsidR="00923DCA" w:rsidRPr="00B11E0F" w14:paraId="376514F8" w14:textId="77777777"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D241" w14:textId="77777777" w:rsidR="00923DCA" w:rsidRDefault="00000000">
            <w:pPr>
              <w:jc w:val="both"/>
            </w:pPr>
            <w:proofErr w:type="spellStart"/>
            <w:r>
              <w:t>Объём</w:t>
            </w:r>
            <w:proofErr w:type="spellEnd"/>
            <w:r>
              <w:t xml:space="preserve"> </w:t>
            </w:r>
            <w:proofErr w:type="spellStart"/>
            <w:r>
              <w:t>хранимых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2B9F7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не менее 100 000 записей по гражданам, 10 000 по объектам</w:t>
            </w:r>
          </w:p>
        </w:tc>
      </w:tr>
    </w:tbl>
    <w:p w14:paraId="3BE23893" w14:textId="77777777" w:rsidR="00923DCA" w:rsidRPr="00C616CF" w:rsidRDefault="00923DCA">
      <w:pPr>
        <w:rPr>
          <w:lang w:val="ru-RU"/>
        </w:rPr>
      </w:pPr>
    </w:p>
    <w:p w14:paraId="70A12801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РАЗДЕЛ 4. ТРЕБОВАНИЯ К ФУНКЦИОНАЛЬНЫМ ХАРАКТЕРИСТИКАМ</w:t>
      </w:r>
    </w:p>
    <w:p w14:paraId="23AC21B4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4.1. Модуль 1: Признание граждан малоимущими в целях принятия на учёт. Расчёт имущественной обеспеченности</w:t>
      </w:r>
    </w:p>
    <w:p w14:paraId="1D95BB41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4.1.1. Общая характеристика</w:t>
      </w:r>
    </w:p>
    <w:p w14:paraId="143D5D52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Модуль обеспечивает автоматизацию процедур признания граждан малоимущими и расчёт имущественной обеспеченности в соответствии с ЖК РФ, законами Краснодарского края и актами, указанными в п. 1.8.</w:t>
      </w:r>
    </w:p>
    <w:p w14:paraId="1131C8D1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4.1.2. Функциональные требования</w:t>
      </w:r>
    </w:p>
    <w:p w14:paraId="3DF1ABFA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4.1.2.1. Приём и регистрация заявлений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4"/>
        <w:gridCol w:w="6256"/>
        <w:gridCol w:w="2000"/>
      </w:tblGrid>
      <w:tr w:rsidR="00923DCA" w14:paraId="79DD1484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F7C8B" w14:textId="77777777" w:rsidR="00923DCA" w:rsidRDefault="00000000">
            <w:pPr>
              <w:jc w:val="both"/>
            </w:pPr>
            <w:proofErr w:type="spellStart"/>
            <w:r>
              <w:t>Функция</w:t>
            </w:r>
            <w:proofErr w:type="spellEnd"/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E1D3" w14:textId="77777777" w:rsidR="00923DCA" w:rsidRDefault="00000000">
            <w:pPr>
              <w:jc w:val="both"/>
            </w:pPr>
            <w:r>
              <w:t>Описание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22E8" w14:textId="77777777" w:rsidR="00923DCA" w:rsidRDefault="00000000">
            <w:pPr>
              <w:jc w:val="both"/>
            </w:pPr>
            <w:r>
              <w:t>Обязательность</w:t>
            </w:r>
          </w:p>
        </w:tc>
      </w:tr>
      <w:tr w:rsidR="00923DCA" w14:paraId="3F549BBF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8FDEC" w14:textId="77777777" w:rsidR="00923DCA" w:rsidRDefault="00000000">
            <w:pPr>
              <w:jc w:val="both"/>
            </w:pPr>
            <w:r>
              <w:t>1.1.1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04DA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Регистрация входящего заявления о постановке на учёт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E8ED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13C0ED74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7CB73" w14:textId="77777777" w:rsidR="00923DCA" w:rsidRDefault="00000000">
            <w:pPr>
              <w:jc w:val="both"/>
            </w:pPr>
            <w:r>
              <w:t>1.1.2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C52E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Ввод данных заявителя и членов семьи (ФИО, СНИЛС, паспорт, дата рождения, регистрация)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5DB5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00B19BCE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48FD" w14:textId="77777777" w:rsidR="00923DCA" w:rsidRDefault="00000000">
            <w:pPr>
              <w:jc w:val="both"/>
            </w:pPr>
            <w:r>
              <w:t>1.1.3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7078C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Прикрепление скан-копий документов к заявлению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96698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5A72D953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2E55C" w14:textId="77777777" w:rsidR="00923DCA" w:rsidRDefault="00000000">
            <w:pPr>
              <w:jc w:val="both"/>
            </w:pPr>
            <w:r>
              <w:lastRenderedPageBreak/>
              <w:t>1.1.4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C4C1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Назначение заявления на ответственного специалиста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E63F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4690E694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2836" w14:textId="77777777" w:rsidR="00923DCA" w:rsidRDefault="00000000">
            <w:pPr>
              <w:jc w:val="both"/>
            </w:pPr>
            <w:r>
              <w:t>1.1.5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B5809" w14:textId="77777777" w:rsidR="00923DCA" w:rsidRDefault="00000000">
            <w:pPr>
              <w:jc w:val="both"/>
            </w:pPr>
            <w:r>
              <w:t>Контроль сроков рассмотрения заявления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48DB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</w:tbl>
    <w:p w14:paraId="3FEAA09F" w14:textId="77777777" w:rsidR="00923DCA" w:rsidRDefault="00923DCA"/>
    <w:p w14:paraId="2720B9F9" w14:textId="77777777" w:rsidR="00923DCA" w:rsidRDefault="00000000">
      <w:pPr>
        <w:jc w:val="both"/>
      </w:pPr>
      <w:r>
        <w:rPr>
          <w:highlight w:val="green"/>
        </w:rPr>
        <w:t>4.1.2.2. Расчёт дохода и стоимости имущества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4"/>
        <w:gridCol w:w="6384"/>
        <w:gridCol w:w="1986"/>
      </w:tblGrid>
      <w:tr w:rsidR="00923DCA" w14:paraId="6C78B4BF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4081" w14:textId="77777777" w:rsidR="00923DCA" w:rsidRDefault="00000000">
            <w:pPr>
              <w:jc w:val="both"/>
            </w:pPr>
            <w:proofErr w:type="spellStart"/>
            <w:r>
              <w:t>Функция</w:t>
            </w:r>
            <w:proofErr w:type="spellEnd"/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4D6F" w14:textId="77777777" w:rsidR="00923DCA" w:rsidRDefault="00000000">
            <w:pPr>
              <w:jc w:val="both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7A7D" w14:textId="77777777" w:rsidR="00923DCA" w:rsidRDefault="00000000">
            <w:pPr>
              <w:jc w:val="both"/>
            </w:pPr>
            <w:proofErr w:type="spellStart"/>
            <w:r>
              <w:t>Обязательность</w:t>
            </w:r>
            <w:proofErr w:type="spellEnd"/>
          </w:p>
        </w:tc>
      </w:tr>
      <w:tr w:rsidR="00923DCA" w14:paraId="689FB31D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AEB16" w14:textId="77777777" w:rsidR="00923DCA" w:rsidRDefault="00000000">
            <w:pPr>
              <w:jc w:val="both"/>
            </w:pPr>
            <w:r>
              <w:t>1.2.1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93D1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Расчёт размера дохода, приходящегося на гражданина и каждого члена семьи за расчётный период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9742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724372D7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74E34" w14:textId="77777777" w:rsidR="00923DCA" w:rsidRDefault="00000000">
            <w:pPr>
              <w:jc w:val="both"/>
            </w:pPr>
            <w:r>
              <w:t>1.2.2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0599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 видов доходов (зарплата, пенсия, пособия, иные) в соответствии с законодательством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376DA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28A8B4CC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9A6A8" w14:textId="77777777" w:rsidR="00923DCA" w:rsidRDefault="00000000">
            <w:pPr>
              <w:jc w:val="both"/>
            </w:pPr>
            <w:r>
              <w:t>1.2.3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3AF2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Определение стоимости имущества (недвижимость, транспорт, иное) в собственности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12D6D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3E14DC86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B5DF" w14:textId="77777777" w:rsidR="00923DCA" w:rsidRDefault="00000000">
            <w:pPr>
              <w:jc w:val="both"/>
            </w:pPr>
            <w:r>
              <w:t>1.2.4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A1BF5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Автоматический расчёт по критериям признания малоимущими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F47DF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64C6ADE9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CE875" w14:textId="77777777" w:rsidR="00923DCA" w:rsidRDefault="00000000">
            <w:pPr>
              <w:jc w:val="both"/>
            </w:pPr>
            <w:r>
              <w:t>1.2.5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99F0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Формирование заключения о наличии/отсутствии оснований для признания малоимущими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3FF6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</w:tbl>
    <w:p w14:paraId="350AB310" w14:textId="77777777" w:rsidR="00923DCA" w:rsidRDefault="00923DCA"/>
    <w:p w14:paraId="76844A78" w14:textId="77777777" w:rsidR="00923DCA" w:rsidRDefault="00000000">
      <w:pPr>
        <w:jc w:val="both"/>
      </w:pPr>
      <w:r>
        <w:rPr>
          <w:highlight w:val="green"/>
        </w:rPr>
        <w:t>4.1.3. Выходные данные</w:t>
      </w:r>
    </w:p>
    <w:p w14:paraId="4C29DFBE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Заключение о признании малоимущими / отказе в признании;</w:t>
      </w:r>
    </w:p>
    <w:p w14:paraId="7D79697E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highlight w:val="yellow"/>
          <w:lang w:val="ru-RU"/>
        </w:rPr>
        <w:t>Заключение о принятии на учёт (отказе в принятии на учёт);</w:t>
      </w:r>
    </w:p>
    <w:p w14:paraId="35D0EF13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Списки граждан, состоящих на учёте;</w:t>
      </w:r>
    </w:p>
    <w:p w14:paraId="2B707FC0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highlight w:val="yellow"/>
          <w:lang w:val="ru-RU"/>
        </w:rPr>
        <w:t>Отчёты по формам для вышестоящих органов (не менее 10 форм).</w:t>
      </w:r>
    </w:p>
    <w:p w14:paraId="15E1A60B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4.2. Модуль 2: Принятие на учёт по категории муниципальной подведомственности и отдельные категории. Внесение изменений в учётные данные граждан. Ведение учёта</w:t>
      </w:r>
    </w:p>
    <w:p w14:paraId="0CABBDCE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4.2.1. Общая характеристика</w:t>
      </w:r>
    </w:p>
    <w:p w14:paraId="339D3817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Модуль обеспечивает ведение реестров граждан, нуждающихся в жилых помещениях, изменение учётных данных, контроль очерёдности и снятия с учёта.</w:t>
      </w:r>
    </w:p>
    <w:p w14:paraId="317DA34C" w14:textId="77777777" w:rsidR="00923DCA" w:rsidRDefault="00000000">
      <w:pPr>
        <w:jc w:val="both"/>
      </w:pPr>
      <w:r>
        <w:rPr>
          <w:highlight w:val="green"/>
        </w:rPr>
        <w:t>4.2.2.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4"/>
        <w:gridCol w:w="6256"/>
        <w:gridCol w:w="2000"/>
      </w:tblGrid>
      <w:tr w:rsidR="00923DCA" w14:paraId="14AD6118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6563" w14:textId="77777777" w:rsidR="00923DCA" w:rsidRDefault="00000000">
            <w:pPr>
              <w:jc w:val="both"/>
            </w:pPr>
            <w:proofErr w:type="spellStart"/>
            <w:r>
              <w:t>Функция</w:t>
            </w:r>
            <w:proofErr w:type="spellEnd"/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46B72" w14:textId="77777777" w:rsidR="00923DCA" w:rsidRDefault="00000000">
            <w:pPr>
              <w:jc w:val="both"/>
            </w:pPr>
            <w:r>
              <w:t>Описание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BE24" w14:textId="77777777" w:rsidR="00923DCA" w:rsidRDefault="00000000">
            <w:pPr>
              <w:jc w:val="both"/>
            </w:pPr>
            <w:r>
              <w:t>Обязательность</w:t>
            </w:r>
          </w:p>
        </w:tc>
      </w:tr>
      <w:tr w:rsidR="00923DCA" w14:paraId="12ECC294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28C7D" w14:textId="77777777" w:rsidR="00923DCA" w:rsidRDefault="00000000">
            <w:pPr>
              <w:jc w:val="both"/>
            </w:pPr>
            <w:r>
              <w:t>2.1.1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48F2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Ведение реестра граждан категорий муниципальной подведомственности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46252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25FE6C7F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52A0" w14:textId="77777777" w:rsidR="00923DCA" w:rsidRDefault="00000000">
            <w:pPr>
              <w:jc w:val="both"/>
            </w:pPr>
            <w:r>
              <w:t>2.1.2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B9A12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Ведение реестра граждан отдельных категорий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6520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48DA1D7C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4FEE2" w14:textId="77777777" w:rsidR="00923DCA" w:rsidRDefault="00000000">
            <w:pPr>
              <w:jc w:val="both"/>
            </w:pPr>
            <w:r>
              <w:t>2.1.3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2E729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 даты постановки на учёт для определения очерёдности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FF89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6C470482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9FB68" w14:textId="77777777" w:rsidR="00923DCA" w:rsidRDefault="00000000">
            <w:pPr>
              <w:jc w:val="both"/>
            </w:pPr>
            <w:r>
              <w:t>2.1.4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EAB0E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 оснований снятия с учёта (предоставление жилья, утрата оснований, иное)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360A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0A5E03A8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D833" w14:textId="77777777" w:rsidR="00923DCA" w:rsidRDefault="00000000">
            <w:pPr>
              <w:jc w:val="both"/>
            </w:pPr>
            <w:r>
              <w:t>2.1.5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08CD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История изменений статуса учётного дела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6615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353A6054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F735" w14:textId="77777777" w:rsidR="00923DCA" w:rsidRDefault="00000000">
            <w:pPr>
              <w:jc w:val="both"/>
            </w:pPr>
            <w:r>
              <w:t>2.1.6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E886A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Формирование списков по установленным формам для отчётности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3463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</w:tbl>
    <w:p w14:paraId="1B8E505B" w14:textId="77777777" w:rsidR="00923DCA" w:rsidRDefault="00923DCA"/>
    <w:p w14:paraId="3DAD84BB" w14:textId="77777777" w:rsidR="00923DCA" w:rsidRDefault="00000000">
      <w:pPr>
        <w:jc w:val="both"/>
      </w:pPr>
      <w:r>
        <w:rPr>
          <w:highlight w:val="green"/>
        </w:rPr>
        <w:t>4.3. Модуль 3: Молодые семьи</w:t>
      </w:r>
    </w:p>
    <w:p w14:paraId="44C9D353" w14:textId="77777777" w:rsidR="00923DCA" w:rsidRDefault="00000000">
      <w:pPr>
        <w:jc w:val="both"/>
      </w:pPr>
      <w:r>
        <w:rPr>
          <w:highlight w:val="green"/>
        </w:rPr>
        <w:t>4.3.1. Общая характеристика</w:t>
      </w:r>
    </w:p>
    <w:p w14:paraId="0DBCE562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lastRenderedPageBreak/>
        <w:t>Модуль обеспечивает формирование списков граждан в части мер поддержки молодых семей в жилищной сфере в границах компетенции УЖВ.</w:t>
      </w:r>
    </w:p>
    <w:p w14:paraId="22B885FE" w14:textId="77777777" w:rsidR="00923DCA" w:rsidRDefault="00000000">
      <w:pPr>
        <w:jc w:val="both"/>
      </w:pPr>
      <w:r>
        <w:rPr>
          <w:highlight w:val="green"/>
        </w:rPr>
        <w:t>4.3.2.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4"/>
        <w:gridCol w:w="6256"/>
        <w:gridCol w:w="2000"/>
      </w:tblGrid>
      <w:tr w:rsidR="00923DCA" w14:paraId="4AFB15A8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92D41" w14:textId="77777777" w:rsidR="00923DCA" w:rsidRDefault="00000000">
            <w:pPr>
              <w:jc w:val="both"/>
            </w:pPr>
            <w:proofErr w:type="spellStart"/>
            <w:r>
              <w:t>Функция</w:t>
            </w:r>
            <w:proofErr w:type="spellEnd"/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9D122" w14:textId="77777777" w:rsidR="00923DCA" w:rsidRDefault="00000000">
            <w:pPr>
              <w:jc w:val="both"/>
            </w:pPr>
            <w:r>
              <w:t>Описание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D9DF" w14:textId="77777777" w:rsidR="00923DCA" w:rsidRDefault="00000000">
            <w:pPr>
              <w:jc w:val="both"/>
            </w:pPr>
            <w:r>
              <w:t>Обязательность</w:t>
            </w:r>
          </w:p>
        </w:tc>
      </w:tr>
      <w:tr w:rsidR="00923DCA" w14:paraId="03CC0304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991D" w14:textId="77777777" w:rsidR="00923DCA" w:rsidRDefault="00000000">
            <w:pPr>
              <w:jc w:val="both"/>
            </w:pPr>
            <w:r>
              <w:t>3.1.1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A12A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Формирование списка граждан, имеющих право быть принятыми в члены ЖСК (Закон КК № 2704-КЗ)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38181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76C1E018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7011" w14:textId="77777777" w:rsidR="00923DCA" w:rsidRDefault="00000000">
            <w:pPr>
              <w:jc w:val="both"/>
            </w:pPr>
            <w:r>
              <w:t>3.1.2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1E2F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Формирование списка граждан, имеющих право на приобретение жилья экономкласса (Закон КК № 2710-КЗ)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BB08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40CCA95D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EEFC9" w14:textId="77777777" w:rsidR="00923DCA" w:rsidRDefault="00000000">
            <w:pPr>
              <w:jc w:val="both"/>
            </w:pPr>
            <w:r>
              <w:t>3.1.3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19742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 критериев соответствия для включения в списки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A361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</w:tbl>
    <w:p w14:paraId="068A288F" w14:textId="77777777" w:rsidR="00923DCA" w:rsidRDefault="00923DCA"/>
    <w:p w14:paraId="7D42AC45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yellow"/>
          <w:lang w:val="ru-RU"/>
        </w:rPr>
        <w:t>4.4. Модуль 4: Реализация жилищных прав лиц из числа детей-сирот и детей, оставшихся без попечения родителей</w:t>
      </w:r>
    </w:p>
    <w:p w14:paraId="01D7C75C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yellow"/>
          <w:lang w:val="ru-RU"/>
        </w:rPr>
        <w:t>4.4.1. Общая характеристика</w:t>
      </w:r>
    </w:p>
    <w:p w14:paraId="4E07C44D" w14:textId="2EF675D5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Модуль обеспечивает автоматизацию реализации жилищных прав указанной категории граждан, включая межведомственное взаимодействие через СМЭВ и ПК «Катарсис: Соцзащита» (Росреестр, МВД, ЗАГС, ФНС, БТИ и иные источники по регламентам Минтруда КК).</w:t>
      </w:r>
      <w:r w:rsidR="00DA0B39">
        <w:rPr>
          <w:lang w:val="ru-RU"/>
        </w:rPr>
        <w:t xml:space="preserve"> - !!!!</w:t>
      </w:r>
    </w:p>
    <w:p w14:paraId="1B029A70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yellow"/>
          <w:lang w:val="ru-RU"/>
        </w:rPr>
        <w:t>4.4.2. Функциональные требования</w:t>
      </w:r>
    </w:p>
    <w:p w14:paraId="4DEB8AB6" w14:textId="001880B6" w:rsidR="00923DCA" w:rsidRPr="00C616CF" w:rsidRDefault="00000000">
      <w:pPr>
        <w:jc w:val="both"/>
        <w:rPr>
          <w:lang w:val="ru-RU"/>
        </w:rPr>
      </w:pPr>
      <w:r w:rsidRPr="00C616CF">
        <w:rPr>
          <w:highlight w:val="yellow"/>
          <w:lang w:val="ru-RU"/>
        </w:rPr>
        <w:t>Подпроцессы (включение в список; предоставление спец. жилья; выплаты; сокращение срока договора найма) — с функциями: регистрация заявлений; формирование и отправка межведомственных запросов; электронный пакет документов; заключения и справки УЖВ; маршрутизация в Минтруд КК; фиксация решений; учёт жилья для распределения; распределение; фиксация согласия заявителя; формирование проектов актов и договоров; оценка социальной адаптации; учёт</w:t>
      </w:r>
      <w:r w:rsidR="00DA0B39">
        <w:rPr>
          <w:highlight w:val="yellow"/>
          <w:lang w:val="ru-RU"/>
        </w:rPr>
        <w:t xml:space="preserve"> выплат</w:t>
      </w:r>
      <w:r w:rsidRPr="00C616CF">
        <w:rPr>
          <w:highlight w:val="yellow"/>
          <w:lang w:val="ru-RU"/>
        </w:rPr>
        <w:t>.</w:t>
      </w:r>
      <w:r w:rsidR="00DA0B39">
        <w:rPr>
          <w:lang w:val="ru-RU"/>
        </w:rPr>
        <w:t xml:space="preserve"> !!!!!!!!</w:t>
      </w:r>
    </w:p>
    <w:p w14:paraId="603541A8" w14:textId="77777777" w:rsidR="00923DCA" w:rsidRDefault="00000000">
      <w:pPr>
        <w:jc w:val="both"/>
      </w:pPr>
      <w:r>
        <w:rPr>
          <w:highlight w:val="yellow"/>
        </w:rPr>
        <w:t>4.4.3. Выходные данные модуля</w:t>
      </w:r>
    </w:p>
    <w:p w14:paraId="7624A631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Заключение о включении (об отказе во включении) в список;</w:t>
      </w:r>
    </w:p>
    <w:p w14:paraId="77088FAC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Информация о наличии либо утрате оснований для предоставления жилья в МО город Краснодар;</w:t>
      </w:r>
    </w:p>
    <w:p w14:paraId="1E7CACA7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Справка для решения Минтруда КК о выплате;</w:t>
      </w:r>
    </w:p>
    <w:p w14:paraId="2FF83D30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Заключение и проект постановления о сокращении срока договора найма специализированного жилья.</w:t>
      </w:r>
    </w:p>
    <w:p w14:paraId="61502EF4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4.5. Модуль «Договоры»</w:t>
      </w:r>
    </w:p>
    <w:p w14:paraId="5C2642A5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4.5.1. Общая характеристика</w:t>
      </w:r>
    </w:p>
    <w:p w14:paraId="42D7A562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Модуль обеспечивает подготовку документов для заключения, изменения, расторжения договоров.</w:t>
      </w:r>
    </w:p>
    <w:p w14:paraId="65F07A97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4.5.2. Функциональные требования</w:t>
      </w:r>
    </w:p>
    <w:p w14:paraId="559BD277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4.5.2.1. Заключение, изменение, расторжение договоров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4"/>
        <w:gridCol w:w="6256"/>
        <w:gridCol w:w="2000"/>
      </w:tblGrid>
      <w:tr w:rsidR="00923DCA" w14:paraId="5182D181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5F060" w14:textId="77777777" w:rsidR="00923DCA" w:rsidRDefault="00000000">
            <w:pPr>
              <w:jc w:val="both"/>
            </w:pPr>
            <w:proofErr w:type="spellStart"/>
            <w:r>
              <w:lastRenderedPageBreak/>
              <w:t>Функция</w:t>
            </w:r>
            <w:proofErr w:type="spellEnd"/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38836" w14:textId="77777777" w:rsidR="00923DCA" w:rsidRDefault="00000000">
            <w:pPr>
              <w:jc w:val="both"/>
            </w:pPr>
            <w:r>
              <w:t>Описание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D6AB1" w14:textId="77777777" w:rsidR="00923DCA" w:rsidRDefault="00000000">
            <w:pPr>
              <w:jc w:val="both"/>
            </w:pPr>
            <w:r>
              <w:t>Обязательность</w:t>
            </w:r>
          </w:p>
        </w:tc>
      </w:tr>
      <w:tr w:rsidR="00923DCA" w14:paraId="4C30A62C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2D76" w14:textId="77777777" w:rsidR="00923DCA" w:rsidRDefault="00000000">
            <w:pPr>
              <w:jc w:val="both"/>
            </w:pPr>
            <w:r>
              <w:t>5.1.1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DB6A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Регистрация заключённых договоров (</w:t>
            </w:r>
            <w:proofErr w:type="spellStart"/>
            <w:r w:rsidRPr="00C616CF">
              <w:rPr>
                <w:lang w:val="ru-RU"/>
              </w:rPr>
              <w:t>соцнайм</w:t>
            </w:r>
            <w:proofErr w:type="spellEnd"/>
            <w:r w:rsidRPr="00C616CF">
              <w:rPr>
                <w:lang w:val="ru-RU"/>
              </w:rPr>
              <w:t>, специализированный, коммерческий, безвозмездное пользование)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6394A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7A1E2168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BB1B" w14:textId="77777777" w:rsidR="00923DCA" w:rsidRDefault="00000000">
            <w:pPr>
              <w:jc w:val="both"/>
            </w:pPr>
            <w:r>
              <w:t>5.1.2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BB78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 изменений и расторжений договоров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E16F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5F5F79DA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49AEC" w14:textId="77777777" w:rsidR="00923DCA" w:rsidRDefault="00000000">
            <w:pPr>
              <w:jc w:val="both"/>
            </w:pPr>
            <w:r>
              <w:t>5.1.3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5195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 xml:space="preserve">Оформление согласия/отказа на </w:t>
            </w:r>
            <w:proofErr w:type="spellStart"/>
            <w:r w:rsidRPr="00C616CF">
              <w:rPr>
                <w:lang w:val="ru-RU"/>
              </w:rPr>
              <w:t>поднайм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B917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4FF8543A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7982" w14:textId="77777777" w:rsidR="00923DCA" w:rsidRDefault="00000000">
            <w:pPr>
              <w:jc w:val="both"/>
            </w:pPr>
            <w:r>
              <w:t>5.1.4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5DD8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Оформление согласия/отказа на вселение членов семьи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91DC7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6B557FA9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4155B" w14:textId="77777777" w:rsidR="00923DCA" w:rsidRDefault="00000000">
            <w:pPr>
              <w:jc w:val="both"/>
            </w:pPr>
            <w:r>
              <w:t>5.1.5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40731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Оформление согласия на обмен жилого помещения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4D96A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1E91100F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F7386" w14:textId="77777777" w:rsidR="00923DCA" w:rsidRDefault="00000000">
            <w:pPr>
              <w:jc w:val="both"/>
            </w:pPr>
            <w:r>
              <w:t>5.1.6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FC2B5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Оформление запрета проживания временных жильцов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6A3A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70F4ED6A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D2E3" w14:textId="77777777" w:rsidR="00923DCA" w:rsidRDefault="00000000">
            <w:pPr>
              <w:jc w:val="both"/>
            </w:pPr>
            <w:r>
              <w:t>5.1.7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1439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Оформление обязательств о расторжении договора и освобождении жилья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8ACAA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3D6A0E57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FEC7" w14:textId="77777777" w:rsidR="00923DCA" w:rsidRDefault="00000000">
            <w:pPr>
              <w:jc w:val="both"/>
            </w:pPr>
            <w:r>
              <w:t>5.1.8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217D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Регистрация соглашений об изъятии недвижимости (аварийные МКД)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825E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</w:tbl>
    <w:p w14:paraId="28B4F04E" w14:textId="77777777" w:rsidR="00923DCA" w:rsidRDefault="00923DCA"/>
    <w:p w14:paraId="4073ABDD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Дополнительно: учёт членов семьи нанимателя; поиск по ФИО, адресу (улица, дом, квартира); прикрепление скан-копий.</w:t>
      </w:r>
    </w:p>
    <w:p w14:paraId="30951AB9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4.5.2.2. Приватизация и передача в муниципальную собственность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4"/>
        <w:gridCol w:w="6256"/>
        <w:gridCol w:w="2000"/>
      </w:tblGrid>
      <w:tr w:rsidR="00923DCA" w14:paraId="78827188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F216" w14:textId="77777777" w:rsidR="00923DCA" w:rsidRDefault="00000000">
            <w:pPr>
              <w:jc w:val="both"/>
            </w:pPr>
            <w:proofErr w:type="spellStart"/>
            <w:r>
              <w:t>Функция</w:t>
            </w:r>
            <w:proofErr w:type="spellEnd"/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2FC1" w14:textId="77777777" w:rsidR="00923DCA" w:rsidRDefault="00000000">
            <w:pPr>
              <w:jc w:val="both"/>
            </w:pPr>
            <w:r>
              <w:t>Описание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6B8F5" w14:textId="77777777" w:rsidR="00923DCA" w:rsidRDefault="00000000">
            <w:pPr>
              <w:jc w:val="both"/>
            </w:pPr>
            <w:r>
              <w:t>Обязательность</w:t>
            </w:r>
          </w:p>
        </w:tc>
      </w:tr>
      <w:tr w:rsidR="00923DCA" w14:paraId="346F1FF1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6937" w14:textId="77777777" w:rsidR="00923DCA" w:rsidRDefault="00000000">
            <w:pPr>
              <w:jc w:val="both"/>
            </w:pPr>
            <w:r>
              <w:t>5.2.1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31BB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Регистрация договоров передачи в собственность граждан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A91B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2BD981E5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91DB2" w14:textId="77777777" w:rsidR="00923DCA" w:rsidRDefault="00000000">
            <w:pPr>
              <w:jc w:val="both"/>
            </w:pPr>
            <w:r>
              <w:t>5.2.2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F189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 безвозмездной передачи в муниципальную собственность МО город Краснодар объектов ЖФ, находящихся в собственности граждан, ранее приватизированных и свободных от обязательств, являющихся для собственника(</w:t>
            </w:r>
            <w:proofErr w:type="spellStart"/>
            <w:r w:rsidRPr="00C616CF">
              <w:rPr>
                <w:lang w:val="ru-RU"/>
              </w:rPr>
              <w:t>ов</w:t>
            </w:r>
            <w:proofErr w:type="spellEnd"/>
            <w:r w:rsidRPr="00C616CF">
              <w:rPr>
                <w:lang w:val="ru-RU"/>
              </w:rPr>
              <w:t>) единственным местом постоянного проживания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2CD44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</w:tbl>
    <w:p w14:paraId="52590003" w14:textId="77777777" w:rsidR="00923DCA" w:rsidRDefault="00923DCA"/>
    <w:p w14:paraId="3B625A6B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Дополнительно: учёт членов семьи заявителя; поиск по ФИО, адресу; прикрепление скан-копий.</w:t>
      </w:r>
    </w:p>
    <w:p w14:paraId="473380DB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4.6. Модуль учёта жилищного фонда</w:t>
      </w:r>
    </w:p>
    <w:p w14:paraId="1DE31E10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4.6.1. Общая характеристика</w:t>
      </w:r>
    </w:p>
    <w:p w14:paraId="2D0510BF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Модуль обеспечивает учёт муниципального жилищного фонда. УЖВ ведёт учёт только жилых помещений муниципального жилищного фонда, свободных от прав третьих лиц.</w:t>
      </w:r>
    </w:p>
    <w:p w14:paraId="36604D6C" w14:textId="77777777" w:rsidR="00923DCA" w:rsidRDefault="00000000">
      <w:pPr>
        <w:jc w:val="both"/>
      </w:pPr>
      <w:r>
        <w:rPr>
          <w:highlight w:val="green"/>
        </w:rPr>
        <w:t>4.6.2.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4"/>
        <w:gridCol w:w="6384"/>
        <w:gridCol w:w="1986"/>
      </w:tblGrid>
      <w:tr w:rsidR="00923DCA" w14:paraId="69D589B6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70080" w14:textId="77777777" w:rsidR="00923DCA" w:rsidRDefault="00000000">
            <w:pPr>
              <w:jc w:val="both"/>
            </w:pPr>
            <w:proofErr w:type="spellStart"/>
            <w:r>
              <w:t>Функция</w:t>
            </w:r>
            <w:proofErr w:type="spellEnd"/>
          </w:p>
        </w:tc>
        <w:tc>
          <w:tcPr>
            <w:tcW w:w="6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074B" w14:textId="77777777" w:rsidR="00923DCA" w:rsidRDefault="00000000">
            <w:pPr>
              <w:jc w:val="both"/>
            </w:pPr>
            <w:r>
              <w:t>Описание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38516" w14:textId="77777777" w:rsidR="00923DCA" w:rsidRDefault="00000000">
            <w:pPr>
              <w:jc w:val="both"/>
            </w:pPr>
            <w:r>
              <w:t>Обязательность</w:t>
            </w:r>
          </w:p>
        </w:tc>
      </w:tr>
      <w:tr w:rsidR="00923DCA" w14:paraId="2679F59B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105ED" w14:textId="77777777" w:rsidR="00923DCA" w:rsidRDefault="00000000">
            <w:pPr>
              <w:jc w:val="both"/>
            </w:pPr>
            <w:r>
              <w:t>6.1.1</w:t>
            </w:r>
          </w:p>
        </w:tc>
        <w:tc>
          <w:tcPr>
            <w:tcW w:w="6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D23C5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Ведение реестра МКД и жилых помещений муниципального фонда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3221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0C6BC6AC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F814" w14:textId="77777777" w:rsidR="00923DCA" w:rsidRDefault="00000000">
            <w:pPr>
              <w:jc w:val="both"/>
            </w:pPr>
            <w:r>
              <w:t>6.1.2</w:t>
            </w:r>
          </w:p>
        </w:tc>
        <w:tc>
          <w:tcPr>
            <w:tcW w:w="6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D6A7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 характеристик помещений; распорядительные и иные документы (решения ОМСУ и др.); техническое состояние (год постройки, аварийность, ветхость, ОКН и т.д.); скан-копии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3B821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61C68D5B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1718E" w14:textId="77777777" w:rsidR="00923DCA" w:rsidRDefault="00000000">
            <w:pPr>
              <w:jc w:val="both"/>
            </w:pPr>
            <w:r>
              <w:t>6.1.3</w:t>
            </w:r>
          </w:p>
        </w:tc>
        <w:tc>
          <w:tcPr>
            <w:tcW w:w="6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097C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Учёт статуса помещений; показатель «возможность/невозможность использования по назначению»; скан-копии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BD08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716914D1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D7C5" w14:textId="77777777" w:rsidR="00923DCA" w:rsidRDefault="00000000">
            <w:pPr>
              <w:jc w:val="both"/>
            </w:pPr>
            <w:r>
              <w:lastRenderedPageBreak/>
              <w:t>6.1.4</w:t>
            </w:r>
          </w:p>
        </w:tc>
        <w:tc>
          <w:tcPr>
            <w:tcW w:w="6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4FC5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Связь жилых помещений с договорами найма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230A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20CC3BE3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7C20" w14:textId="77777777" w:rsidR="00923DCA" w:rsidRDefault="00000000">
            <w:pPr>
              <w:jc w:val="both"/>
            </w:pPr>
            <w:r>
              <w:t>6.1.5</w:t>
            </w:r>
          </w:p>
        </w:tc>
        <w:tc>
          <w:tcPr>
            <w:tcW w:w="6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CE8A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 жилых помещений частного фонда с непосредственным управлением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41BA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4D2148F2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3999" w14:textId="77777777" w:rsidR="00923DCA" w:rsidRDefault="00000000">
            <w:pPr>
              <w:jc w:val="both"/>
            </w:pPr>
            <w:r>
              <w:t>6.1.6</w:t>
            </w:r>
          </w:p>
        </w:tc>
        <w:tc>
          <w:tcPr>
            <w:tcW w:w="6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87D0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Формирование и выдача выписок из лицевых счетов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0BDF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15C29EC5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84B14" w14:textId="77777777" w:rsidR="00923DCA" w:rsidRDefault="00000000">
            <w:pPr>
              <w:jc w:val="both"/>
            </w:pPr>
            <w:r>
              <w:t>6.1.7</w:t>
            </w:r>
          </w:p>
        </w:tc>
        <w:tc>
          <w:tcPr>
            <w:tcW w:w="6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E59B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 аварийного жилья и помещений в зонах реконструкции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92CA5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76AD6AC6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A376" w14:textId="77777777" w:rsidR="00923DCA" w:rsidRDefault="00000000">
            <w:pPr>
              <w:jc w:val="both"/>
            </w:pPr>
            <w:r>
              <w:t>6.1.8</w:t>
            </w:r>
          </w:p>
        </w:tc>
        <w:tc>
          <w:tcPr>
            <w:tcW w:w="6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8D309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Интеграция с ГИС ЖКХ по данным о жилищном фонде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F30F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</w:tbl>
    <w:p w14:paraId="75E63672" w14:textId="77777777" w:rsidR="00923DCA" w:rsidRDefault="00923DCA"/>
    <w:p w14:paraId="1BC3B1D2" w14:textId="77777777" w:rsidR="00923DCA" w:rsidRDefault="00000000">
      <w:pPr>
        <w:jc w:val="both"/>
      </w:pPr>
      <w:r>
        <w:rPr>
          <w:highlight w:val="green"/>
        </w:rPr>
        <w:t>4.6.3. Структура данных лицевого счёта</w:t>
      </w:r>
    </w:p>
    <w:p w14:paraId="3D898940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Адрес и характеристики жилого помещения;</w:t>
      </w:r>
    </w:p>
    <w:p w14:paraId="60632C6C" w14:textId="77777777" w:rsidR="00923DCA" w:rsidRDefault="00000000">
      <w:pPr>
        <w:pStyle w:val="a0"/>
        <w:jc w:val="both"/>
      </w:pPr>
      <w:proofErr w:type="spellStart"/>
      <w:r>
        <w:t>Сведения</w:t>
      </w:r>
      <w:proofErr w:type="spellEnd"/>
      <w:r>
        <w:t xml:space="preserve"> о </w:t>
      </w:r>
      <w:proofErr w:type="spellStart"/>
      <w:r>
        <w:t>нанимателе</w:t>
      </w:r>
      <w:proofErr w:type="spellEnd"/>
      <w:r>
        <w:t>/</w:t>
      </w:r>
      <w:proofErr w:type="spellStart"/>
      <w:r>
        <w:t>собственнике</w:t>
      </w:r>
      <w:proofErr w:type="spellEnd"/>
      <w:r>
        <w:t>;</w:t>
      </w:r>
    </w:p>
    <w:p w14:paraId="57AC12B6" w14:textId="77777777" w:rsidR="00923DCA" w:rsidRDefault="00000000">
      <w:pPr>
        <w:pStyle w:val="a0"/>
        <w:jc w:val="both"/>
      </w:pPr>
      <w:r>
        <w:t>Состав семьи;</w:t>
      </w:r>
    </w:p>
    <w:p w14:paraId="7F56A409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Размеры жилой и общей площади;</w:t>
      </w:r>
    </w:p>
    <w:p w14:paraId="39DFD7E5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Перечень коммунальных услуг (при наличии);</w:t>
      </w:r>
    </w:p>
    <w:p w14:paraId="5B6A31F3" w14:textId="77777777" w:rsidR="00923DCA" w:rsidRDefault="00000000">
      <w:pPr>
        <w:pStyle w:val="a0"/>
        <w:jc w:val="both"/>
      </w:pPr>
      <w:proofErr w:type="spellStart"/>
      <w:r>
        <w:t>История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>.</w:t>
      </w:r>
    </w:p>
    <w:p w14:paraId="140B153E" w14:textId="77777777" w:rsidR="00923DCA" w:rsidRDefault="00000000">
      <w:pPr>
        <w:jc w:val="both"/>
      </w:pPr>
      <w:r>
        <w:rPr>
          <w:highlight w:val="green"/>
        </w:rPr>
        <w:t>4.7. Жилищный контроль и надзор</w:t>
      </w:r>
    </w:p>
    <w:p w14:paraId="083A9676" w14:textId="77777777" w:rsidR="00923DCA" w:rsidRDefault="00000000">
      <w:pPr>
        <w:jc w:val="both"/>
      </w:pPr>
      <w:r>
        <w:rPr>
          <w:highlight w:val="green"/>
        </w:rPr>
        <w:t>4.7.1. Общая характеристика</w:t>
      </w:r>
    </w:p>
    <w:p w14:paraId="4AAAE36A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Модуль обеспечивает муниципальный жилищный контроль и переданные полномочия регионального жилищного надзора и лицензионного контроля; обмен с АИС Жилье — для жилищного контроля и надзора (с учётом ФЗ № 23-ФЗ, № 33-ФЗ, № 294-ФЗ).</w:t>
      </w:r>
    </w:p>
    <w:p w14:paraId="18E33C57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4.7.2. Функциональные требования</w:t>
      </w:r>
    </w:p>
    <w:p w14:paraId="608E9F7C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4.7.2.1. Планирование и проведение проверок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4"/>
        <w:gridCol w:w="6256"/>
        <w:gridCol w:w="2000"/>
      </w:tblGrid>
      <w:tr w:rsidR="00923DCA" w14:paraId="30D5372C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35A2" w14:textId="77777777" w:rsidR="00923DCA" w:rsidRDefault="00000000">
            <w:pPr>
              <w:jc w:val="both"/>
            </w:pPr>
            <w:proofErr w:type="spellStart"/>
            <w:r>
              <w:t>Функция</w:t>
            </w:r>
            <w:proofErr w:type="spellEnd"/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5CAB" w14:textId="77777777" w:rsidR="00923DCA" w:rsidRDefault="00000000">
            <w:pPr>
              <w:jc w:val="both"/>
            </w:pPr>
            <w:r>
              <w:t>Описание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FDA3" w14:textId="77777777" w:rsidR="00923DCA" w:rsidRDefault="00000000">
            <w:pPr>
              <w:jc w:val="both"/>
            </w:pPr>
            <w:r>
              <w:t>Обязательность</w:t>
            </w:r>
          </w:p>
        </w:tc>
      </w:tr>
      <w:tr w:rsidR="00923DCA" w14:paraId="1326182F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6E78" w14:textId="77777777" w:rsidR="00923DCA" w:rsidRDefault="00000000">
            <w:pPr>
              <w:jc w:val="both"/>
            </w:pPr>
            <w:r>
              <w:t>7.1.1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4E97B" w14:textId="77777777" w:rsidR="00923DCA" w:rsidRDefault="00000000">
            <w:pPr>
              <w:jc w:val="both"/>
            </w:pPr>
            <w:r>
              <w:t>Формирование планов внеплановых проверок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DDF23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  <w:tr w:rsidR="00923DCA" w14:paraId="76011418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A8E14" w14:textId="77777777" w:rsidR="00923DCA" w:rsidRDefault="00000000">
            <w:pPr>
              <w:jc w:val="both"/>
            </w:pPr>
            <w:r>
              <w:t>7.1.2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6849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Регистрация предписаний на проведение проверок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29C40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01792EFB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C8C" w14:textId="77777777" w:rsidR="00923DCA" w:rsidRDefault="00000000">
            <w:pPr>
              <w:jc w:val="both"/>
            </w:pPr>
            <w:r>
              <w:t>7.1.3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5BC34" w14:textId="77777777" w:rsidR="00923DCA" w:rsidRDefault="00000000">
            <w:pPr>
              <w:jc w:val="both"/>
            </w:pPr>
            <w:r>
              <w:t>Ведение реестра проверок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EC76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  <w:tr w:rsidR="00923DCA" w14:paraId="079F7C93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C0AEF" w14:textId="77777777" w:rsidR="00923DCA" w:rsidRDefault="00000000">
            <w:pPr>
              <w:jc w:val="both"/>
            </w:pPr>
            <w:r>
              <w:t>7.1.4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C2BB2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Фиксация объектов проверки (МКД, УК, ТСЖ, ЖСК, граждане)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2BD5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47F91357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BFFD" w14:textId="77777777" w:rsidR="00923DCA" w:rsidRDefault="00000000">
            <w:pPr>
              <w:jc w:val="both"/>
            </w:pPr>
            <w:r>
              <w:t>7.1.5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034F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Ввод результатов проверки (акты, нарушения)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FC297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</w:tbl>
    <w:p w14:paraId="3967CD71" w14:textId="77777777" w:rsidR="00923DCA" w:rsidRDefault="00923DCA"/>
    <w:p w14:paraId="5E4143E9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4.7.2.2. Предметы проверок (согласно п. 7.18, 7.19 Положения)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65"/>
        <w:gridCol w:w="8399"/>
      </w:tblGrid>
      <w:tr w:rsidR="00923DCA" w14:paraId="00E61A88" w14:textId="77777777" w:rsidTr="00C616CF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3603" w14:textId="77777777" w:rsidR="00923DCA" w:rsidRDefault="00000000">
            <w:pPr>
              <w:jc w:val="both"/>
            </w:pPr>
            <w:proofErr w:type="spellStart"/>
            <w:r>
              <w:t>Предмет</w:t>
            </w:r>
            <w:proofErr w:type="spellEnd"/>
          </w:p>
        </w:tc>
        <w:tc>
          <w:tcPr>
            <w:tcW w:w="8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FC7F0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4C60072F" w14:textId="77777777" w:rsidTr="00C616CF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8CCE" w14:textId="77777777" w:rsidR="00923DCA" w:rsidRDefault="00000000">
            <w:pPr>
              <w:jc w:val="both"/>
            </w:pPr>
            <w:r>
              <w:t>7.2.1</w:t>
            </w:r>
          </w:p>
        </w:tc>
        <w:tc>
          <w:tcPr>
            <w:tcW w:w="8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738E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Жилые помещения, их использование и содержание</w:t>
            </w:r>
          </w:p>
        </w:tc>
      </w:tr>
      <w:tr w:rsidR="00923DCA" w:rsidRPr="00B11E0F" w14:paraId="42345405" w14:textId="77777777" w:rsidTr="00C616CF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06A25" w14:textId="77777777" w:rsidR="00923DCA" w:rsidRDefault="00000000">
            <w:pPr>
              <w:jc w:val="both"/>
            </w:pPr>
            <w:r>
              <w:t>7.2.2</w:t>
            </w:r>
          </w:p>
        </w:tc>
        <w:tc>
          <w:tcPr>
            <w:tcW w:w="8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4DFA2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Порядок перевода жилого в нежилое и наоборот</w:t>
            </w:r>
          </w:p>
        </w:tc>
      </w:tr>
      <w:tr w:rsidR="00923DCA" w14:paraId="633D48FD" w14:textId="77777777" w:rsidTr="00C616CF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1B8E" w14:textId="77777777" w:rsidR="00923DCA" w:rsidRDefault="00000000">
            <w:pPr>
              <w:jc w:val="both"/>
            </w:pPr>
            <w:r>
              <w:t>7.2.3</w:t>
            </w:r>
          </w:p>
        </w:tc>
        <w:tc>
          <w:tcPr>
            <w:tcW w:w="8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0B53" w14:textId="77777777" w:rsidR="00923DCA" w:rsidRDefault="00000000">
            <w:pPr>
              <w:jc w:val="both"/>
            </w:pPr>
            <w:r>
              <w:t>Порядок переустройства и перепланировки</w:t>
            </w:r>
          </w:p>
        </w:tc>
      </w:tr>
      <w:tr w:rsidR="00923DCA" w:rsidRPr="00B11E0F" w14:paraId="38C01890" w14:textId="77777777" w:rsidTr="00C616CF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09F2" w14:textId="77777777" w:rsidR="00923DCA" w:rsidRDefault="00000000">
            <w:pPr>
              <w:jc w:val="both"/>
            </w:pPr>
            <w:r>
              <w:t>7.2.4</w:t>
            </w:r>
          </w:p>
        </w:tc>
        <w:tc>
          <w:tcPr>
            <w:tcW w:w="8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8624D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Состав, содержание и использование общего имущества МКД</w:t>
            </w:r>
          </w:p>
        </w:tc>
      </w:tr>
      <w:tr w:rsidR="00923DCA" w:rsidRPr="00B11E0F" w14:paraId="7C13890C" w14:textId="77777777" w:rsidTr="00C616CF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1811" w14:textId="77777777" w:rsidR="00923DCA" w:rsidRDefault="00000000">
            <w:pPr>
              <w:jc w:val="both"/>
            </w:pPr>
            <w:r>
              <w:t>7.2.5</w:t>
            </w:r>
          </w:p>
        </w:tc>
        <w:tc>
          <w:tcPr>
            <w:tcW w:w="8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1027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Содержание общего имущества, подготовка к сезонной эксплуатации</w:t>
            </w:r>
          </w:p>
        </w:tc>
      </w:tr>
      <w:tr w:rsidR="00923DCA" w:rsidRPr="00B11E0F" w14:paraId="75CBC8B2" w14:textId="77777777" w:rsidTr="00C616CF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8C3F" w14:textId="77777777" w:rsidR="00923DCA" w:rsidRDefault="00000000">
            <w:pPr>
              <w:jc w:val="both"/>
            </w:pPr>
            <w:r>
              <w:t>7.2.6</w:t>
            </w:r>
          </w:p>
        </w:tc>
        <w:tc>
          <w:tcPr>
            <w:tcW w:w="8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FC2B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Услуги и работы по содержанию и ремонту общего имущества</w:t>
            </w:r>
          </w:p>
        </w:tc>
      </w:tr>
      <w:tr w:rsidR="00923DCA" w14:paraId="7807C8D4" w14:textId="77777777" w:rsidTr="00C616CF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5505" w14:textId="77777777" w:rsidR="00923DCA" w:rsidRDefault="00000000">
            <w:pPr>
              <w:jc w:val="both"/>
            </w:pPr>
            <w:r>
              <w:t>7.2.7</w:t>
            </w:r>
          </w:p>
        </w:tc>
        <w:tc>
          <w:tcPr>
            <w:tcW w:w="8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5A24" w14:textId="77777777" w:rsidR="00923DCA" w:rsidRDefault="00000000">
            <w:pPr>
              <w:jc w:val="both"/>
            </w:pPr>
            <w:r>
              <w:t>Предоставление коммунальных услуг</w:t>
            </w:r>
          </w:p>
        </w:tc>
      </w:tr>
      <w:tr w:rsidR="00923DCA" w14:paraId="13C4CB95" w14:textId="77777777" w:rsidTr="00C616CF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5E3B" w14:textId="77777777" w:rsidR="00923DCA" w:rsidRDefault="00000000">
            <w:pPr>
              <w:jc w:val="both"/>
            </w:pPr>
            <w:r>
              <w:t>7.2.8</w:t>
            </w:r>
          </w:p>
        </w:tc>
        <w:tc>
          <w:tcPr>
            <w:tcW w:w="8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E8F4" w14:textId="77777777" w:rsidR="00923DCA" w:rsidRDefault="00000000">
            <w:pPr>
              <w:jc w:val="both"/>
            </w:pPr>
            <w:r>
              <w:t>Энергоэффективность, приборы учёта</w:t>
            </w:r>
          </w:p>
        </w:tc>
      </w:tr>
      <w:tr w:rsidR="00923DCA" w:rsidRPr="00B11E0F" w14:paraId="14B2C3EF" w14:textId="77777777" w:rsidTr="00C616CF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DF07" w14:textId="77777777" w:rsidR="00923DCA" w:rsidRDefault="00000000">
            <w:pPr>
              <w:jc w:val="both"/>
            </w:pPr>
            <w:r>
              <w:t>7.2.9</w:t>
            </w:r>
          </w:p>
        </w:tc>
        <w:tc>
          <w:tcPr>
            <w:tcW w:w="8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30FD1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Договор на техобслуживание газового оборудования</w:t>
            </w:r>
          </w:p>
        </w:tc>
      </w:tr>
      <w:tr w:rsidR="00923DCA" w14:paraId="276143E5" w14:textId="77777777" w:rsidTr="00C616CF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56CE" w14:textId="77777777" w:rsidR="00923DCA" w:rsidRDefault="00000000">
            <w:pPr>
              <w:jc w:val="both"/>
            </w:pPr>
            <w:r>
              <w:t>7.2.10</w:t>
            </w:r>
          </w:p>
        </w:tc>
        <w:tc>
          <w:tcPr>
            <w:tcW w:w="8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5F267" w14:textId="77777777" w:rsidR="00923DCA" w:rsidRDefault="00000000">
            <w:pPr>
              <w:jc w:val="both"/>
            </w:pPr>
            <w:r>
              <w:t>Советы многоквартирных домов</w:t>
            </w:r>
          </w:p>
        </w:tc>
      </w:tr>
      <w:tr w:rsidR="00923DCA" w14:paraId="3EB258E7" w14:textId="77777777" w:rsidTr="00C616CF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65FF0" w14:textId="77777777" w:rsidR="00923DCA" w:rsidRDefault="00000000">
            <w:pPr>
              <w:jc w:val="both"/>
            </w:pPr>
            <w:r>
              <w:t>7.2.11</w:t>
            </w:r>
          </w:p>
        </w:tc>
        <w:tc>
          <w:tcPr>
            <w:tcW w:w="8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B596C" w14:textId="77777777" w:rsidR="00923DCA" w:rsidRDefault="00000000">
            <w:pPr>
              <w:jc w:val="both"/>
            </w:pPr>
            <w:r>
              <w:t>Доступность для инвалидов</w:t>
            </w:r>
          </w:p>
        </w:tc>
      </w:tr>
    </w:tbl>
    <w:p w14:paraId="5B09797F" w14:textId="77777777" w:rsidR="00923DCA" w:rsidRDefault="00923DCA"/>
    <w:p w14:paraId="1586E657" w14:textId="77777777" w:rsidR="00923DCA" w:rsidRDefault="00000000">
      <w:pPr>
        <w:jc w:val="both"/>
      </w:pPr>
      <w:r>
        <w:rPr>
          <w:highlight w:val="green"/>
        </w:rPr>
        <w:t>4.7.2.3. Меры по результатам проверок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4"/>
        <w:gridCol w:w="6256"/>
        <w:gridCol w:w="2000"/>
      </w:tblGrid>
      <w:tr w:rsidR="00923DCA" w14:paraId="0EFA9D30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F4BFA" w14:textId="77777777" w:rsidR="00923DCA" w:rsidRDefault="00000000">
            <w:pPr>
              <w:jc w:val="both"/>
            </w:pPr>
            <w:proofErr w:type="spellStart"/>
            <w:r>
              <w:t>Функция</w:t>
            </w:r>
            <w:proofErr w:type="spellEnd"/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2B4BF" w14:textId="77777777" w:rsidR="00923DCA" w:rsidRDefault="00000000">
            <w:pPr>
              <w:jc w:val="both"/>
            </w:pPr>
            <w:r>
              <w:t>Описание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CF834" w14:textId="77777777" w:rsidR="00923DCA" w:rsidRDefault="00000000">
            <w:pPr>
              <w:jc w:val="both"/>
            </w:pPr>
            <w:r>
              <w:t>Обязательность</w:t>
            </w:r>
          </w:p>
        </w:tc>
      </w:tr>
      <w:tr w:rsidR="00923DCA" w14:paraId="53557205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FA0D" w14:textId="77777777" w:rsidR="00923DCA" w:rsidRDefault="00000000">
            <w:pPr>
              <w:jc w:val="both"/>
            </w:pPr>
            <w:r>
              <w:t>7.3.1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1A6BA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Формирование предписаний об устранении нарушений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61DE3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1A365526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3FA84" w14:textId="77777777" w:rsidR="00923DCA" w:rsidRDefault="00000000">
            <w:pPr>
              <w:jc w:val="both"/>
            </w:pPr>
            <w:r>
              <w:t>7.3.2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E657C" w14:textId="77777777" w:rsidR="00923DCA" w:rsidRDefault="00000000">
            <w:pPr>
              <w:jc w:val="both"/>
            </w:pPr>
            <w:r>
              <w:t>Учёт исполнения предписаний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FD1E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  <w:tr w:rsidR="00923DCA" w14:paraId="5DECE991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D3FD6" w14:textId="77777777" w:rsidR="00923DCA" w:rsidRDefault="00000000">
            <w:pPr>
              <w:jc w:val="both"/>
            </w:pPr>
            <w:r>
              <w:t>7.3.3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D4F3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Регистрация протоколов об АП (Закон КК № 608-КЗ)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450CF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155311EE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4DBE" w14:textId="77777777" w:rsidR="00923DCA" w:rsidRDefault="00000000">
            <w:pPr>
              <w:jc w:val="both"/>
            </w:pPr>
            <w:r>
              <w:t>7.3.4</w:t>
            </w:r>
          </w:p>
        </w:tc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6BB6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Связь с судебными делами и УФССП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D7FE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</w:tbl>
    <w:p w14:paraId="2EE38518" w14:textId="77777777" w:rsidR="00923DCA" w:rsidRDefault="00923DCA"/>
    <w:p w14:paraId="6975B4F2" w14:textId="77777777" w:rsidR="00923DCA" w:rsidRDefault="00000000">
      <w:pPr>
        <w:jc w:val="both"/>
      </w:pPr>
      <w:r>
        <w:rPr>
          <w:highlight w:val="green"/>
        </w:rPr>
        <w:t>4.7.2.4. Судебное представительство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4"/>
        <w:gridCol w:w="6384"/>
        <w:gridCol w:w="1986"/>
      </w:tblGrid>
      <w:tr w:rsidR="00923DCA" w14:paraId="3003727E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8FD6" w14:textId="77777777" w:rsidR="00923DCA" w:rsidRDefault="00000000">
            <w:pPr>
              <w:jc w:val="both"/>
            </w:pPr>
            <w:proofErr w:type="spellStart"/>
            <w:r>
              <w:t>Функция</w:t>
            </w:r>
            <w:proofErr w:type="spellEnd"/>
          </w:p>
        </w:tc>
        <w:tc>
          <w:tcPr>
            <w:tcW w:w="7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0279" w14:textId="77777777" w:rsidR="00923DCA" w:rsidRDefault="00000000">
            <w:pPr>
              <w:jc w:val="both"/>
            </w:pPr>
            <w:r>
              <w:t>Описание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DADDB" w14:textId="77777777" w:rsidR="00923DCA" w:rsidRDefault="00000000">
            <w:pPr>
              <w:jc w:val="both"/>
            </w:pPr>
            <w:r>
              <w:t>Обязательность</w:t>
            </w:r>
          </w:p>
        </w:tc>
      </w:tr>
      <w:tr w:rsidR="00923DCA" w14:paraId="5D0F5EDB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0DA4" w14:textId="77777777" w:rsidR="00923DCA" w:rsidRDefault="00000000">
            <w:pPr>
              <w:jc w:val="both"/>
            </w:pPr>
            <w:r>
              <w:t>7.4.1</w:t>
            </w:r>
          </w:p>
        </w:tc>
        <w:tc>
          <w:tcPr>
            <w:tcW w:w="7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3F317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Регистрация судебных дел по спорам жилищного контроля и надзора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1A121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41536643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D8AB" w14:textId="77777777" w:rsidR="00923DCA" w:rsidRDefault="00000000">
            <w:pPr>
              <w:jc w:val="both"/>
            </w:pPr>
            <w:r>
              <w:t>7.4.2</w:t>
            </w:r>
          </w:p>
        </w:tc>
        <w:tc>
          <w:tcPr>
            <w:tcW w:w="7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DB2E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 решений судов и исполнительных производств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635A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</w:tbl>
    <w:p w14:paraId="3786E7C4" w14:textId="77777777" w:rsidR="00923DCA" w:rsidRDefault="00923DCA"/>
    <w:p w14:paraId="4D76125C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Поиск (7.4.1): наименование суда, № дела, адрес проверки, ФИО или наименование юрлица, дата очередного заседания. Поиск (7.4.2): должник, № исполнительного производства, адрес проверки.</w:t>
      </w:r>
    </w:p>
    <w:p w14:paraId="45AB2A30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yellow"/>
          <w:lang w:val="ru-RU"/>
        </w:rPr>
        <w:t>4.8. Блок по вопросам переселения граждан</w:t>
      </w:r>
    </w:p>
    <w:p w14:paraId="527E5A50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yellow"/>
          <w:lang w:val="ru-RU"/>
        </w:rPr>
        <w:t>4.8.1. Общая характеристика</w:t>
      </w:r>
    </w:p>
    <w:p w14:paraId="545B97F6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Учёт аварийных МКД на территории МО город Краснодар, подлежащих расселению по муниципальной программе от 20.10.2017 № 4779, и помещений, признанных непригодными для проживания.</w:t>
      </w:r>
    </w:p>
    <w:p w14:paraId="58E19D98" w14:textId="77777777" w:rsidR="00923DCA" w:rsidRDefault="00000000">
      <w:pPr>
        <w:jc w:val="both"/>
      </w:pPr>
      <w:r>
        <w:rPr>
          <w:highlight w:val="yellow"/>
        </w:rPr>
        <w:t>4.8.2.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4"/>
        <w:gridCol w:w="6384"/>
        <w:gridCol w:w="1986"/>
      </w:tblGrid>
      <w:tr w:rsidR="00923DCA" w14:paraId="3AEFDF0E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B944" w14:textId="77777777" w:rsidR="00923DCA" w:rsidRDefault="00000000">
            <w:pPr>
              <w:jc w:val="both"/>
            </w:pPr>
            <w:proofErr w:type="spellStart"/>
            <w:r>
              <w:t>Функция</w:t>
            </w:r>
            <w:proofErr w:type="spellEnd"/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58DE" w14:textId="77777777" w:rsidR="00923DCA" w:rsidRDefault="00000000">
            <w:pPr>
              <w:jc w:val="both"/>
            </w:pPr>
            <w:r>
              <w:t>Описание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D1D75" w14:textId="77777777" w:rsidR="00923DCA" w:rsidRDefault="00000000">
            <w:pPr>
              <w:jc w:val="both"/>
            </w:pPr>
            <w:r>
              <w:t>Обязательность</w:t>
            </w:r>
          </w:p>
        </w:tc>
      </w:tr>
      <w:tr w:rsidR="00923DCA" w14:paraId="5DD9E106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F5DA" w14:textId="77777777" w:rsidR="00923DCA" w:rsidRDefault="00000000">
            <w:pPr>
              <w:jc w:val="both"/>
            </w:pPr>
            <w:r>
              <w:t>8.1.1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76E6" w14:textId="77777777" w:rsidR="00923DCA" w:rsidRDefault="00000000">
            <w:pPr>
              <w:jc w:val="both"/>
            </w:pPr>
            <w:r>
              <w:t>Реестр аварийных МКД (ведёт МКУ «Горжилхоз»; интеграция ГИС ЖКХ, АИС ФРТ, SAUMI™)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E3310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  <w:tr w:rsidR="00923DCA" w14:paraId="4B94CFEC" w14:textId="77777777" w:rsidTr="00C616CF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A98D2" w14:textId="77777777" w:rsidR="00923DCA" w:rsidRDefault="00000000">
            <w:pPr>
              <w:jc w:val="both"/>
            </w:pPr>
            <w:r>
              <w:t>8.1.2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6A82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Реестр непригодных жилых помещений (МКУ «</w:t>
            </w:r>
            <w:proofErr w:type="spellStart"/>
            <w:r w:rsidRPr="00C616CF">
              <w:rPr>
                <w:lang w:val="ru-RU"/>
              </w:rPr>
              <w:t>Горжилхоз</w:t>
            </w:r>
            <w:proofErr w:type="spellEnd"/>
            <w:r w:rsidRPr="00C616CF">
              <w:rPr>
                <w:lang w:val="ru-RU"/>
              </w:rPr>
              <w:t xml:space="preserve">»; </w:t>
            </w:r>
            <w:r>
              <w:t>SAUMI</w:t>
            </w:r>
            <w:r w:rsidRPr="00C616CF">
              <w:rPr>
                <w:lang w:val="ru-RU"/>
              </w:rPr>
              <w:t>™)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DC3C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</w:tbl>
    <w:p w14:paraId="26F980AE" w14:textId="77777777" w:rsidR="00923DCA" w:rsidRDefault="00923DCA"/>
    <w:p w14:paraId="4CCA54EC" w14:textId="77777777" w:rsidR="00923DCA" w:rsidRDefault="00000000">
      <w:pPr>
        <w:jc w:val="both"/>
      </w:pPr>
      <w:r>
        <w:rPr>
          <w:highlight w:val="green"/>
        </w:rPr>
        <w:t>4.9. Модуль обращений граждан и информирование</w:t>
      </w:r>
    </w:p>
    <w:p w14:paraId="0928C70B" w14:textId="77777777" w:rsidR="00923DCA" w:rsidRDefault="00000000">
      <w:pPr>
        <w:jc w:val="both"/>
      </w:pPr>
      <w:r>
        <w:rPr>
          <w:highlight w:val="green"/>
        </w:rPr>
        <w:t>4.9.1. Общая характеристика</w:t>
      </w:r>
    </w:p>
    <w:p w14:paraId="7C689449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Учёт и рассмотрение обращений, заключения, доступ к информации.</w:t>
      </w:r>
    </w:p>
    <w:p w14:paraId="530DA390" w14:textId="77777777" w:rsidR="00923DCA" w:rsidRDefault="00000000">
      <w:pPr>
        <w:jc w:val="both"/>
      </w:pPr>
      <w:r>
        <w:rPr>
          <w:highlight w:val="green"/>
        </w:rPr>
        <w:t>4.9.2.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42"/>
        <w:gridCol w:w="6096"/>
        <w:gridCol w:w="2019"/>
      </w:tblGrid>
      <w:tr w:rsidR="00923DCA" w14:paraId="569341B6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8ACA5" w14:textId="77777777" w:rsidR="00923DCA" w:rsidRDefault="00000000">
            <w:pPr>
              <w:jc w:val="both"/>
            </w:pPr>
            <w:proofErr w:type="spellStart"/>
            <w:r>
              <w:t>Функция</w:t>
            </w:r>
            <w:proofErr w:type="spellEnd"/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0DE7" w14:textId="77777777" w:rsidR="00923DCA" w:rsidRDefault="00000000">
            <w:pPr>
              <w:jc w:val="both"/>
            </w:pPr>
            <w:r>
              <w:t>Описание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6090" w14:textId="77777777" w:rsidR="00923DCA" w:rsidRDefault="00000000">
            <w:pPr>
              <w:jc w:val="both"/>
            </w:pPr>
            <w:r>
              <w:t>Обязательность</w:t>
            </w:r>
          </w:p>
        </w:tc>
      </w:tr>
      <w:tr w:rsidR="00923DCA" w14:paraId="471D2649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CD54E" w14:textId="77777777" w:rsidR="00923DCA" w:rsidRDefault="00000000">
            <w:pPr>
              <w:jc w:val="both"/>
            </w:pPr>
            <w:r>
              <w:t>9.1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00AA6" w14:textId="77777777" w:rsidR="00923DCA" w:rsidRDefault="00000000">
            <w:pPr>
              <w:jc w:val="both"/>
            </w:pPr>
            <w:r>
              <w:t>Регистрация входящих обращений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538B4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  <w:tr w:rsidR="00923DCA" w14:paraId="42F1D083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290A4" w14:textId="77777777" w:rsidR="00923DCA" w:rsidRDefault="00000000">
            <w:pPr>
              <w:jc w:val="both"/>
            </w:pPr>
            <w:r>
              <w:t>9.2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C06A" w14:textId="77777777" w:rsidR="00923DCA" w:rsidRDefault="00000000">
            <w:pPr>
              <w:jc w:val="both"/>
            </w:pPr>
            <w:r>
              <w:t>Назначение ответственного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7E60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  <w:tr w:rsidR="00923DCA" w14:paraId="286C7DE0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0ECD" w14:textId="77777777" w:rsidR="00923DCA" w:rsidRDefault="00000000">
            <w:pPr>
              <w:jc w:val="both"/>
            </w:pPr>
            <w:r>
              <w:t>9.3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9A6D1" w14:textId="77777777" w:rsidR="00923DCA" w:rsidRDefault="00000000">
            <w:pPr>
              <w:jc w:val="both"/>
            </w:pPr>
            <w:r>
              <w:t>Контроль сроков (30 дней)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15952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  <w:tr w:rsidR="00923DCA" w14:paraId="1206751F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C11B" w14:textId="77777777" w:rsidR="00923DCA" w:rsidRDefault="00000000">
            <w:pPr>
              <w:jc w:val="both"/>
            </w:pPr>
            <w:r>
              <w:t>9.4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E14A1" w14:textId="77777777" w:rsidR="00923DCA" w:rsidRDefault="00000000">
            <w:pPr>
              <w:jc w:val="both"/>
            </w:pPr>
            <w:r>
              <w:t>Формирование ответов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A4CF0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  <w:tr w:rsidR="00923DCA" w14:paraId="05ABFE45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7E940" w14:textId="77777777" w:rsidR="00923DCA" w:rsidRDefault="00000000">
            <w:pPr>
              <w:jc w:val="both"/>
            </w:pPr>
            <w:r>
              <w:t>9.5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FE90" w14:textId="77777777" w:rsidR="00923DCA" w:rsidRDefault="00000000">
            <w:pPr>
              <w:jc w:val="both"/>
            </w:pPr>
            <w:r>
              <w:t>Регистрация исходящих ответов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1AAA3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  <w:tr w:rsidR="00923DCA" w14:paraId="37B32FFE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4262" w14:textId="77777777" w:rsidR="00923DCA" w:rsidRDefault="00000000">
            <w:pPr>
              <w:jc w:val="both"/>
            </w:pPr>
            <w:r>
              <w:lastRenderedPageBreak/>
              <w:t>9.6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D6E9C" w14:textId="77777777" w:rsidR="00923DCA" w:rsidRDefault="00000000">
            <w:pPr>
              <w:jc w:val="both"/>
            </w:pPr>
            <w:r>
              <w:t>Заключения по жилищным вопросам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93BAD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  <w:tr w:rsidR="00923DCA" w14:paraId="4A7FE336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4FC6F" w14:textId="77777777" w:rsidR="00923DCA" w:rsidRDefault="00000000">
            <w:pPr>
              <w:jc w:val="both"/>
            </w:pPr>
            <w:r>
              <w:t>9.7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3460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Обращения, связанные с учётными делами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F8B3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320E1262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C75F2" w14:textId="77777777" w:rsidR="00923DCA" w:rsidRDefault="00000000">
            <w:pPr>
              <w:jc w:val="both"/>
            </w:pPr>
            <w:r>
              <w:t>9.8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8AE5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Публичная информация о деятельности Управления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E660E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74A67029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417A3" w14:textId="77777777" w:rsidR="00923DCA" w:rsidRDefault="00000000">
            <w:pPr>
              <w:jc w:val="both"/>
            </w:pPr>
            <w:r>
              <w:t>9.9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BA07B" w14:textId="77777777" w:rsidR="00923DCA" w:rsidRDefault="00000000">
            <w:pPr>
              <w:jc w:val="both"/>
            </w:pPr>
            <w:r>
              <w:t>Интеграция с порталом обращений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677A" w14:textId="77777777" w:rsidR="00923DCA" w:rsidRDefault="00000000">
            <w:pPr>
              <w:jc w:val="both"/>
            </w:pPr>
            <w:r>
              <w:t>Желательно</w:t>
            </w:r>
          </w:p>
        </w:tc>
      </w:tr>
    </w:tbl>
    <w:p w14:paraId="3029C19E" w14:textId="77777777" w:rsidR="00923DCA" w:rsidRDefault="00923DCA"/>
    <w:p w14:paraId="4CF59374" w14:textId="77777777" w:rsidR="00923DCA" w:rsidRDefault="00000000">
      <w:pPr>
        <w:jc w:val="both"/>
      </w:pPr>
      <w:r>
        <w:rPr>
          <w:highlight w:val="green"/>
        </w:rPr>
        <w:t>4.10. Модуль административных функций и отчётности</w:t>
      </w:r>
    </w:p>
    <w:p w14:paraId="0426A6CE" w14:textId="77777777" w:rsidR="00923DCA" w:rsidRDefault="00000000">
      <w:pPr>
        <w:jc w:val="both"/>
      </w:pPr>
      <w:r>
        <w:rPr>
          <w:highlight w:val="green"/>
        </w:rPr>
        <w:t>4.10.1. Общая характеристика</w:t>
      </w:r>
    </w:p>
    <w:p w14:paraId="59D9E242" w14:textId="77777777" w:rsidR="00923DCA" w:rsidRDefault="00000000">
      <w:pPr>
        <w:jc w:val="both"/>
      </w:pPr>
      <w:r w:rsidRPr="00C616CF">
        <w:rPr>
          <w:lang w:val="ru-RU"/>
        </w:rPr>
        <w:t xml:space="preserve">Административные функции, отчётность, учёт документов (функция учёта проектов НПА исключена по замечанию </w:t>
      </w:r>
      <w:proofErr w:type="spellStart"/>
      <w:r>
        <w:t>УИКТиС</w:t>
      </w:r>
      <w:proofErr w:type="spellEnd"/>
      <w:r>
        <w:t>).</w:t>
      </w:r>
    </w:p>
    <w:p w14:paraId="16C9EB60" w14:textId="77777777" w:rsidR="00923DCA" w:rsidRDefault="00000000">
      <w:pPr>
        <w:jc w:val="both"/>
      </w:pPr>
      <w:r>
        <w:rPr>
          <w:highlight w:val="green"/>
        </w:rPr>
        <w:t>4.10.2.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42"/>
        <w:gridCol w:w="6096"/>
        <w:gridCol w:w="2019"/>
      </w:tblGrid>
      <w:tr w:rsidR="00923DCA" w14:paraId="2D8E2AA3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7CD8" w14:textId="77777777" w:rsidR="00923DCA" w:rsidRDefault="00000000">
            <w:pPr>
              <w:jc w:val="both"/>
            </w:pPr>
            <w:proofErr w:type="spellStart"/>
            <w:r>
              <w:t>Функция</w:t>
            </w:r>
            <w:proofErr w:type="spellEnd"/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D426F" w14:textId="77777777" w:rsidR="00923DCA" w:rsidRDefault="00000000">
            <w:pPr>
              <w:jc w:val="both"/>
            </w:pPr>
            <w:r>
              <w:t>Описание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7F9C" w14:textId="77777777" w:rsidR="00923DCA" w:rsidRDefault="00000000">
            <w:pPr>
              <w:jc w:val="both"/>
            </w:pPr>
            <w:r>
              <w:t>Обязательность</w:t>
            </w:r>
          </w:p>
        </w:tc>
      </w:tr>
      <w:tr w:rsidR="00923DCA" w14:paraId="7CE41C87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7414" w14:textId="77777777" w:rsidR="00923DCA" w:rsidRDefault="00000000">
            <w:pPr>
              <w:jc w:val="both"/>
            </w:pPr>
            <w:r>
              <w:t>10.1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EAFA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Формирование отчётов по установленным формам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625C6" w14:textId="77777777" w:rsidR="00923DCA" w:rsidRDefault="00000000">
            <w:pPr>
              <w:jc w:val="both"/>
            </w:pPr>
            <w:proofErr w:type="spellStart"/>
            <w:r>
              <w:t>Обязательно</w:t>
            </w:r>
            <w:proofErr w:type="spellEnd"/>
          </w:p>
        </w:tc>
      </w:tr>
      <w:tr w:rsidR="00923DCA" w14:paraId="0014C49A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7422" w14:textId="77777777" w:rsidR="00923DCA" w:rsidRDefault="00000000">
            <w:pPr>
              <w:jc w:val="both"/>
            </w:pPr>
            <w:r>
              <w:t>10.2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F1764" w14:textId="77777777" w:rsidR="00923DCA" w:rsidRDefault="00000000">
            <w:pPr>
              <w:jc w:val="both"/>
            </w:pPr>
            <w:r>
              <w:t>Выгрузка Excel, PDF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12567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  <w:tr w:rsidR="00923DCA" w14:paraId="397C7E2B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6F5E1" w14:textId="77777777" w:rsidR="00923DCA" w:rsidRDefault="00000000">
            <w:pPr>
              <w:jc w:val="both"/>
            </w:pPr>
            <w:r>
              <w:t>10.3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797A" w14:textId="77777777" w:rsidR="00923DCA" w:rsidRDefault="00000000">
            <w:pPr>
              <w:jc w:val="both"/>
            </w:pPr>
            <w:r>
              <w:t>Ведение справочников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2266" w14:textId="77777777" w:rsidR="00923DCA" w:rsidRDefault="00000000">
            <w:pPr>
              <w:jc w:val="both"/>
            </w:pPr>
            <w:r>
              <w:t>Обязательно</w:t>
            </w:r>
          </w:p>
        </w:tc>
      </w:tr>
      <w:tr w:rsidR="00923DCA" w14:paraId="1D0A75AC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10CA9" w14:textId="77777777" w:rsidR="00923DCA" w:rsidRDefault="00000000">
            <w:pPr>
              <w:jc w:val="both"/>
            </w:pPr>
            <w:r>
              <w:t>10.4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FB5D1" w14:textId="77777777" w:rsidR="00923DCA" w:rsidRDefault="00000000">
            <w:pPr>
              <w:jc w:val="both"/>
            </w:pPr>
            <w:r>
              <w:t>Аналитическая отчётность (дашборды)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E7AC" w14:textId="77777777" w:rsidR="00923DCA" w:rsidRDefault="00000000">
            <w:pPr>
              <w:jc w:val="both"/>
            </w:pPr>
            <w:r>
              <w:t>Желательно</w:t>
            </w:r>
          </w:p>
        </w:tc>
      </w:tr>
    </w:tbl>
    <w:p w14:paraId="35510633" w14:textId="77777777" w:rsidR="00923DCA" w:rsidRDefault="00923DCA"/>
    <w:p w14:paraId="0067ADA5" w14:textId="77777777" w:rsidR="00923DCA" w:rsidRDefault="00000000">
      <w:pPr>
        <w:jc w:val="both"/>
      </w:pPr>
      <w:r>
        <w:t>РАЗДЕЛ 5. ТРЕБОВАНИЯ К НЕФУНКЦИОНАЛЬНЫМ ХАРАКТЕРИСТИКАМ</w:t>
      </w:r>
    </w:p>
    <w:p w14:paraId="247D41A0" w14:textId="77777777" w:rsidR="00923DCA" w:rsidRDefault="00000000">
      <w:pPr>
        <w:jc w:val="both"/>
      </w:pPr>
      <w:r>
        <w:t>5.1. Требования к надёжности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8"/>
        <w:gridCol w:w="7690"/>
      </w:tblGrid>
      <w:tr w:rsidR="00923DCA" w14:paraId="28E80DF6" w14:textId="77777777" w:rsidTr="00C304C3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50D2" w14:textId="77777777" w:rsidR="00923DCA" w:rsidRDefault="00000000">
            <w:pPr>
              <w:jc w:val="both"/>
            </w:pPr>
            <w:proofErr w:type="spellStart"/>
            <w:r>
              <w:t>Требование</w:t>
            </w:r>
            <w:proofErr w:type="spellEnd"/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6B46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159AA5DD" w14:textId="77777777" w:rsidTr="00C304C3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4C50" w14:textId="77777777" w:rsidR="00923DCA" w:rsidRDefault="00000000">
            <w:pPr>
              <w:jc w:val="both"/>
            </w:pPr>
            <w:r>
              <w:t>5.1.1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90DF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Резервное копирование данных не реже 1 раза в сутки</w:t>
            </w:r>
          </w:p>
        </w:tc>
      </w:tr>
      <w:tr w:rsidR="00923DCA" w:rsidRPr="00B11E0F" w14:paraId="376265AB" w14:textId="77777777" w:rsidTr="00C304C3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9C3A8" w14:textId="77777777" w:rsidR="00923DCA" w:rsidRDefault="00000000">
            <w:pPr>
              <w:jc w:val="both"/>
            </w:pPr>
            <w:r>
              <w:t>5.1.2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02F7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Хранение резервных копий не менее 30 дней</w:t>
            </w:r>
          </w:p>
        </w:tc>
      </w:tr>
      <w:tr w:rsidR="00923DCA" w:rsidRPr="00B11E0F" w14:paraId="22519A69" w14:textId="77777777" w:rsidTr="00C304C3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323D7" w14:textId="77777777" w:rsidR="00923DCA" w:rsidRDefault="00000000">
            <w:pPr>
              <w:jc w:val="both"/>
            </w:pPr>
            <w:r>
              <w:t>5.1.3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DD5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Восстановление работоспособности после сбоя не более 4 часов</w:t>
            </w:r>
          </w:p>
        </w:tc>
      </w:tr>
    </w:tbl>
    <w:p w14:paraId="2F9D7F25" w14:textId="77777777" w:rsidR="00923DCA" w:rsidRPr="00C616CF" w:rsidRDefault="00923DCA">
      <w:pPr>
        <w:rPr>
          <w:lang w:val="ru-RU"/>
        </w:rPr>
      </w:pPr>
    </w:p>
    <w:p w14:paraId="48236F7B" w14:textId="77777777" w:rsidR="00923DCA" w:rsidRDefault="00000000">
      <w:pPr>
        <w:jc w:val="both"/>
      </w:pPr>
      <w:r>
        <w:t xml:space="preserve">5.2.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безопасности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12"/>
        <w:gridCol w:w="8062"/>
      </w:tblGrid>
      <w:tr w:rsidR="00923DCA" w14:paraId="710371E3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88EA3" w14:textId="77777777" w:rsidR="00923DCA" w:rsidRDefault="00000000">
            <w:pPr>
              <w:jc w:val="both"/>
            </w:pPr>
            <w:proofErr w:type="spellStart"/>
            <w:r>
              <w:t>Требование</w:t>
            </w:r>
            <w:proofErr w:type="spellEnd"/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CB99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1F996427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51258" w14:textId="77777777" w:rsidR="00923DCA" w:rsidRDefault="00000000">
            <w:pPr>
              <w:jc w:val="both"/>
            </w:pPr>
            <w:r>
              <w:t>5.2.1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7DA2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Аутентификация пользователей (логин/пароль, при необходимости — ЭП)</w:t>
            </w:r>
          </w:p>
        </w:tc>
      </w:tr>
      <w:tr w:rsidR="00923DCA" w:rsidRPr="00B11E0F" w14:paraId="3C493E79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FDC3" w14:textId="77777777" w:rsidR="00923DCA" w:rsidRDefault="00000000">
            <w:pPr>
              <w:jc w:val="both"/>
            </w:pPr>
            <w:r>
              <w:t>5.2.2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1A9F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Разграничение прав доступа по ролям (</w:t>
            </w:r>
            <w:r>
              <w:t>RBAC</w:t>
            </w:r>
            <w:r w:rsidRPr="00C616CF">
              <w:rPr>
                <w:lang w:val="ru-RU"/>
              </w:rPr>
              <w:t>)</w:t>
            </w:r>
          </w:p>
        </w:tc>
      </w:tr>
      <w:tr w:rsidR="00923DCA" w:rsidRPr="00B11E0F" w14:paraId="370A3D26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E7355" w14:textId="77777777" w:rsidR="00923DCA" w:rsidRDefault="00000000">
            <w:pPr>
              <w:jc w:val="both"/>
            </w:pPr>
            <w:r>
              <w:t>5.2.3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B79BE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Шифрование передаваемых данных (</w:t>
            </w:r>
            <w:r>
              <w:t>HTTPS</w:t>
            </w:r>
            <w:r w:rsidRPr="00C616CF">
              <w:rPr>
                <w:lang w:val="ru-RU"/>
              </w:rPr>
              <w:t>/</w:t>
            </w:r>
            <w:r>
              <w:t>TLS</w:t>
            </w:r>
            <w:r w:rsidRPr="00C616CF">
              <w:rPr>
                <w:lang w:val="ru-RU"/>
              </w:rPr>
              <w:t xml:space="preserve"> 1.2 и выше)</w:t>
            </w:r>
          </w:p>
        </w:tc>
      </w:tr>
      <w:tr w:rsidR="00923DCA" w:rsidRPr="00B11E0F" w14:paraId="310B7DEC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AD74" w14:textId="77777777" w:rsidR="00923DCA" w:rsidRDefault="00000000">
            <w:pPr>
              <w:jc w:val="both"/>
            </w:pPr>
            <w:r>
              <w:t>5.2.4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2FC06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Журнал аудита: кто, когда, какое действие выполнил</w:t>
            </w:r>
          </w:p>
        </w:tc>
      </w:tr>
      <w:tr w:rsidR="00923DCA" w:rsidRPr="00B11E0F" w14:paraId="05B7B0A3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A976F" w14:textId="77777777" w:rsidR="00923DCA" w:rsidRDefault="00000000">
            <w:pPr>
              <w:jc w:val="both"/>
            </w:pPr>
            <w:r>
              <w:t>5.2.5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48DA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Защита персональных данных в соответствии с ФЗ-152</w:t>
            </w:r>
          </w:p>
        </w:tc>
      </w:tr>
      <w:tr w:rsidR="00923DCA" w:rsidRPr="00B11E0F" w14:paraId="1AACAE96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FDBB" w14:textId="77777777" w:rsidR="00923DCA" w:rsidRDefault="00000000">
            <w:pPr>
              <w:jc w:val="both"/>
            </w:pPr>
            <w:r>
              <w:t>5.2.6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5E8B1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Возможность работы с усиленной квалифицированной электронной подписью</w:t>
            </w:r>
          </w:p>
        </w:tc>
      </w:tr>
    </w:tbl>
    <w:p w14:paraId="6DB273A0" w14:textId="77777777" w:rsidR="00923DCA" w:rsidRPr="00C616CF" w:rsidRDefault="00923DCA">
      <w:pPr>
        <w:rPr>
          <w:lang w:val="ru-RU"/>
        </w:rPr>
      </w:pPr>
    </w:p>
    <w:p w14:paraId="720AB7BC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5.3. Требования к эргономике и технической эстетике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12"/>
        <w:gridCol w:w="8062"/>
      </w:tblGrid>
      <w:tr w:rsidR="00923DCA" w14:paraId="07C9D20D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95D2" w14:textId="77777777" w:rsidR="00923DCA" w:rsidRDefault="00000000">
            <w:pPr>
              <w:jc w:val="both"/>
            </w:pPr>
            <w:proofErr w:type="spellStart"/>
            <w:r>
              <w:t>Требование</w:t>
            </w:r>
            <w:proofErr w:type="spellEnd"/>
          </w:p>
        </w:tc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49C5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313F2FF4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BFB23" w14:textId="77777777" w:rsidR="00923DCA" w:rsidRDefault="00000000">
            <w:pPr>
              <w:jc w:val="both"/>
            </w:pPr>
            <w:r>
              <w:t>5.3.1</w:t>
            </w:r>
          </w:p>
        </w:tc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5351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Адаптивный интерфейс для работы с экранов 1024×768 и выше</w:t>
            </w:r>
          </w:p>
        </w:tc>
      </w:tr>
      <w:tr w:rsidR="00923DCA" w:rsidRPr="00B11E0F" w14:paraId="374AF090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F8233" w14:textId="77777777" w:rsidR="00923DCA" w:rsidRDefault="00000000">
            <w:pPr>
              <w:jc w:val="both"/>
            </w:pPr>
            <w:r>
              <w:t>5.3.2</w:t>
            </w:r>
          </w:p>
        </w:tc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2C135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Удобная навигация, понятные подписи, минимизация количества кликов</w:t>
            </w:r>
          </w:p>
        </w:tc>
      </w:tr>
      <w:tr w:rsidR="00923DCA" w14:paraId="506DEAFB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B83C7" w14:textId="77777777" w:rsidR="00923DCA" w:rsidRDefault="00000000">
            <w:pPr>
              <w:jc w:val="both"/>
            </w:pPr>
            <w:r>
              <w:t>5.3.3</w:t>
            </w:r>
          </w:p>
        </w:tc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3D5C" w14:textId="77777777" w:rsidR="00923DCA" w:rsidRDefault="00000000">
            <w:pPr>
              <w:jc w:val="both"/>
            </w:pPr>
            <w:r>
              <w:t>Поддержка русского языка</w:t>
            </w:r>
          </w:p>
        </w:tc>
      </w:tr>
    </w:tbl>
    <w:p w14:paraId="23DC82FD" w14:textId="77777777" w:rsidR="00923DCA" w:rsidRDefault="00923DCA"/>
    <w:p w14:paraId="5D99FBA6" w14:textId="77777777" w:rsidR="00923DCA" w:rsidRDefault="00000000">
      <w:pPr>
        <w:jc w:val="both"/>
      </w:pPr>
      <w:r>
        <w:t>5.4. Требования к эксплуатации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12"/>
        <w:gridCol w:w="7974"/>
      </w:tblGrid>
      <w:tr w:rsidR="00923DCA" w14:paraId="41546ABF" w14:textId="77777777" w:rsidTr="00C616CF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040A" w14:textId="77777777" w:rsidR="00923DCA" w:rsidRDefault="00000000">
            <w:pPr>
              <w:jc w:val="both"/>
            </w:pPr>
            <w:proofErr w:type="spellStart"/>
            <w:r>
              <w:lastRenderedPageBreak/>
              <w:t>Требование</w:t>
            </w:r>
            <w:proofErr w:type="spellEnd"/>
          </w:p>
        </w:tc>
        <w:tc>
          <w:tcPr>
            <w:tcW w:w="7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FF3B0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4FD01BDF" w14:textId="77777777" w:rsidTr="00C616CF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09FC" w14:textId="77777777" w:rsidR="00923DCA" w:rsidRDefault="00000000">
            <w:pPr>
              <w:jc w:val="both"/>
            </w:pPr>
            <w:r>
              <w:t>5.4.1</w:t>
            </w:r>
          </w:p>
        </w:tc>
        <w:tc>
          <w:tcPr>
            <w:tcW w:w="7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BF84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Работа в режиме 24/7 с плановыми окнами обслуживания</w:t>
            </w:r>
          </w:p>
        </w:tc>
      </w:tr>
      <w:tr w:rsidR="00923DCA" w:rsidRPr="00B11E0F" w14:paraId="57439E45" w14:textId="77777777" w:rsidTr="00C616CF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A2BAD" w14:textId="77777777" w:rsidR="00923DCA" w:rsidRDefault="00000000">
            <w:pPr>
              <w:jc w:val="both"/>
            </w:pPr>
            <w:r>
              <w:t>5.4.2</w:t>
            </w:r>
          </w:p>
        </w:tc>
        <w:tc>
          <w:tcPr>
            <w:tcW w:w="7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7ABE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Документация для администратора и пользователей</w:t>
            </w:r>
          </w:p>
        </w:tc>
      </w:tr>
      <w:tr w:rsidR="00923DCA" w:rsidRPr="00B11E0F" w14:paraId="7F378A12" w14:textId="77777777" w:rsidTr="00C616CF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B8F56" w14:textId="77777777" w:rsidR="00923DCA" w:rsidRDefault="00000000">
            <w:pPr>
              <w:jc w:val="both"/>
            </w:pPr>
            <w:r>
              <w:t>5.4.3</w:t>
            </w:r>
          </w:p>
        </w:tc>
        <w:tc>
          <w:tcPr>
            <w:tcW w:w="7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6C10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Возможность обновления системы без длительного простоя</w:t>
            </w:r>
          </w:p>
        </w:tc>
      </w:tr>
    </w:tbl>
    <w:p w14:paraId="10B8C9A8" w14:textId="77777777" w:rsidR="00923DCA" w:rsidRPr="00C616CF" w:rsidRDefault="00923DCA">
      <w:pPr>
        <w:rPr>
          <w:lang w:val="ru-RU"/>
        </w:rPr>
      </w:pPr>
    </w:p>
    <w:p w14:paraId="1C1CE1EA" w14:textId="77777777" w:rsidR="00923DCA" w:rsidRDefault="00000000">
      <w:pPr>
        <w:jc w:val="both"/>
      </w:pPr>
      <w:r>
        <w:t xml:space="preserve">5.5.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сохранности</w:t>
      </w:r>
      <w:proofErr w:type="spellEnd"/>
      <w:r>
        <w:t xml:space="preserve"> </w:t>
      </w:r>
      <w:proofErr w:type="spellStart"/>
      <w:r>
        <w:t>информации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26"/>
        <w:gridCol w:w="7832"/>
      </w:tblGrid>
      <w:tr w:rsidR="00923DCA" w14:paraId="19E23D69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841C" w14:textId="77777777" w:rsidR="00923DCA" w:rsidRDefault="00000000">
            <w:pPr>
              <w:jc w:val="both"/>
            </w:pPr>
            <w:proofErr w:type="spellStart"/>
            <w:r>
              <w:t>Требование</w:t>
            </w:r>
            <w:proofErr w:type="spellEnd"/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FDF31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14:paraId="25C50A87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9A1F" w14:textId="77777777" w:rsidR="00923DCA" w:rsidRDefault="00000000">
            <w:pPr>
              <w:jc w:val="both"/>
            </w:pPr>
            <w:r>
              <w:t>5.5.1</w:t>
            </w:r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75ADA" w14:textId="77777777" w:rsidR="00923DCA" w:rsidRDefault="00000000">
            <w:pPr>
              <w:jc w:val="both"/>
            </w:pPr>
            <w:r>
              <w:t>Целостность данных при сбоях</w:t>
            </w:r>
          </w:p>
        </w:tc>
      </w:tr>
      <w:tr w:rsidR="00923DCA" w:rsidRPr="00B11E0F" w14:paraId="475F3E55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1B2C4" w14:textId="77777777" w:rsidR="00923DCA" w:rsidRDefault="00000000">
            <w:pPr>
              <w:jc w:val="both"/>
            </w:pPr>
            <w:r>
              <w:t>5.5.2</w:t>
            </w:r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3B4E2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Невозможность удаления данных без санкции (мягкое удаление с отметкой)</w:t>
            </w:r>
          </w:p>
        </w:tc>
      </w:tr>
    </w:tbl>
    <w:p w14:paraId="2BE72303" w14:textId="77777777" w:rsidR="00923DCA" w:rsidRPr="00C616CF" w:rsidRDefault="00923DCA">
      <w:pPr>
        <w:rPr>
          <w:lang w:val="ru-RU"/>
        </w:rPr>
      </w:pPr>
    </w:p>
    <w:p w14:paraId="5D3705A7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РАЗДЕЛ 6. ТРЕБОВАНИЯ К ТЕХНИЧЕСКОМУ ОБЕСПЕЧЕНИЮ</w:t>
      </w:r>
    </w:p>
    <w:p w14:paraId="22E0B029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6.1. Требования к программному обеспечению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76"/>
        <w:gridCol w:w="6982"/>
      </w:tblGrid>
      <w:tr w:rsidR="00923DCA" w14:paraId="3A069F7D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2DC3A" w14:textId="77777777" w:rsidR="00923DCA" w:rsidRDefault="00000000">
            <w:pPr>
              <w:jc w:val="both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773E9" w14:textId="77777777" w:rsidR="00923DCA" w:rsidRDefault="00000000">
            <w:pPr>
              <w:jc w:val="both"/>
            </w:pPr>
            <w:r>
              <w:t>Требование</w:t>
            </w:r>
          </w:p>
        </w:tc>
      </w:tr>
      <w:tr w:rsidR="00923DCA" w14:paraId="4D127B29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16331" w14:textId="77777777" w:rsidR="00923DCA" w:rsidRDefault="00000000">
            <w:pPr>
              <w:jc w:val="both"/>
            </w:pPr>
            <w:r>
              <w:t>Сервер приложений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70E0A" w14:textId="77777777" w:rsidR="00923DCA" w:rsidRDefault="00000000">
            <w:pPr>
              <w:jc w:val="both"/>
            </w:pPr>
            <w:r>
              <w:t>Серверная ОС: Linux (Ubuntu 22.04 LTS / AlmaLinux 8 / Astra Linux 1.7) или Windows Server 2019+</w:t>
            </w:r>
          </w:p>
        </w:tc>
      </w:tr>
      <w:tr w:rsidR="00923DCA" w:rsidRPr="00B11E0F" w14:paraId="4DDBD098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BB274" w14:textId="77777777" w:rsidR="00923DCA" w:rsidRDefault="00000000">
            <w:pPr>
              <w:jc w:val="both"/>
            </w:pPr>
            <w:r>
              <w:t>СУБД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9EED3" w14:textId="77777777" w:rsidR="00923DCA" w:rsidRPr="00C616CF" w:rsidRDefault="00000000">
            <w:pPr>
              <w:jc w:val="both"/>
              <w:rPr>
                <w:lang w:val="ru-RU"/>
              </w:rPr>
            </w:pPr>
            <w:r>
              <w:t>PostgreSQL</w:t>
            </w:r>
            <w:r w:rsidRPr="00C616CF">
              <w:rPr>
                <w:lang w:val="ru-RU"/>
              </w:rPr>
              <w:t xml:space="preserve"> 14+ или совместимая отечественная СУБД (</w:t>
            </w:r>
            <w:r>
              <w:t>PostgreSQL</w:t>
            </w:r>
            <w:r w:rsidRPr="00C616CF">
              <w:rPr>
                <w:lang w:val="ru-RU"/>
              </w:rPr>
              <w:t xml:space="preserve"> в реестре)</w:t>
            </w:r>
          </w:p>
        </w:tc>
      </w:tr>
      <w:tr w:rsidR="00923DCA" w14:paraId="03B45329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E3D0D" w14:textId="77777777" w:rsidR="00923DCA" w:rsidRDefault="00000000">
            <w:pPr>
              <w:jc w:val="both"/>
            </w:pPr>
            <w:proofErr w:type="spellStart"/>
            <w:r>
              <w:t>Веб-сервер</w:t>
            </w:r>
            <w:proofErr w:type="spellEnd"/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8C96D" w14:textId="77777777" w:rsidR="00923DCA" w:rsidRDefault="00000000">
            <w:pPr>
              <w:jc w:val="both"/>
            </w:pPr>
            <w:r>
              <w:t>Nginx 1.20+ или Apache 2.4+</w:t>
            </w:r>
          </w:p>
        </w:tc>
      </w:tr>
      <w:tr w:rsidR="00923DCA" w14:paraId="723234EB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70956" w14:textId="77777777" w:rsidR="00923DCA" w:rsidRDefault="00000000">
            <w:pPr>
              <w:jc w:val="both"/>
            </w:pPr>
            <w:r>
              <w:t>Браузер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FFFC" w14:textId="77777777" w:rsidR="00923DCA" w:rsidRDefault="00000000">
            <w:pPr>
              <w:jc w:val="both"/>
            </w:pPr>
            <w:r>
              <w:t>Google Chrome, Firefox, Yandex Browser, Edge (последние 2 версии)</w:t>
            </w:r>
          </w:p>
        </w:tc>
      </w:tr>
      <w:tr w:rsidR="00923DCA" w:rsidRPr="00B11E0F" w14:paraId="1075C662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51B6D" w14:textId="77777777" w:rsidR="00923DCA" w:rsidRDefault="00000000">
            <w:pPr>
              <w:jc w:val="both"/>
            </w:pPr>
            <w:r>
              <w:t>Отечественное ПО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9E869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Предпочтительно использование ПО из Единого реестра российских программ</w:t>
            </w:r>
          </w:p>
        </w:tc>
      </w:tr>
    </w:tbl>
    <w:p w14:paraId="114866F6" w14:textId="77777777" w:rsidR="00923DCA" w:rsidRPr="00C616CF" w:rsidRDefault="00923DCA">
      <w:pPr>
        <w:rPr>
          <w:lang w:val="ru-RU"/>
        </w:rPr>
      </w:pPr>
    </w:p>
    <w:p w14:paraId="21A2982D" w14:textId="77777777" w:rsidR="00923DCA" w:rsidRDefault="00000000">
      <w:pPr>
        <w:jc w:val="both"/>
      </w:pPr>
      <w:r>
        <w:t>6.2. Требования к аппаратному обеспечению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26"/>
        <w:gridCol w:w="7832"/>
      </w:tblGrid>
      <w:tr w:rsidR="00923DCA" w14:paraId="70F333C5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C1A6" w14:textId="77777777" w:rsidR="00923DCA" w:rsidRDefault="00000000">
            <w:pPr>
              <w:jc w:val="both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5EC33" w14:textId="77777777" w:rsidR="00923DCA" w:rsidRDefault="00000000">
            <w:pPr>
              <w:jc w:val="both"/>
            </w:pPr>
            <w:r>
              <w:t>Минимальные требования (сервер)</w:t>
            </w:r>
          </w:p>
        </w:tc>
      </w:tr>
      <w:tr w:rsidR="00923DCA" w14:paraId="71CAFD55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0534" w14:textId="77777777" w:rsidR="00923DCA" w:rsidRDefault="00000000">
            <w:pPr>
              <w:jc w:val="both"/>
            </w:pPr>
            <w:r>
              <w:t>CPU</w:t>
            </w:r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6074" w14:textId="77777777" w:rsidR="00923DCA" w:rsidRDefault="00000000">
            <w:pPr>
              <w:jc w:val="both"/>
            </w:pPr>
            <w:r>
              <w:t>4 ядра</w:t>
            </w:r>
          </w:p>
        </w:tc>
      </w:tr>
      <w:tr w:rsidR="00923DCA" w14:paraId="4BF89C71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92C1" w14:textId="77777777" w:rsidR="00923DCA" w:rsidRDefault="00000000">
            <w:pPr>
              <w:jc w:val="both"/>
            </w:pPr>
            <w:r>
              <w:t>RAM</w:t>
            </w:r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A6BE" w14:textId="77777777" w:rsidR="00923DCA" w:rsidRDefault="00000000">
            <w:pPr>
              <w:jc w:val="both"/>
            </w:pPr>
            <w:r>
              <w:t>8 ГБ</w:t>
            </w:r>
          </w:p>
        </w:tc>
      </w:tr>
      <w:tr w:rsidR="00923DCA" w14:paraId="3F458BF4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67797" w14:textId="77777777" w:rsidR="00923DCA" w:rsidRDefault="00000000">
            <w:pPr>
              <w:jc w:val="both"/>
            </w:pPr>
            <w:r>
              <w:t>HDD/SSD</w:t>
            </w:r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9BD7" w14:textId="77777777" w:rsidR="00923DCA" w:rsidRDefault="00000000">
            <w:pPr>
              <w:jc w:val="both"/>
            </w:pPr>
            <w:r>
              <w:t>100 ГБ</w:t>
            </w:r>
          </w:p>
        </w:tc>
      </w:tr>
      <w:tr w:rsidR="00923DCA" w14:paraId="591D6E9B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6EB6D" w14:textId="77777777" w:rsidR="00923DCA" w:rsidRDefault="00000000">
            <w:pPr>
              <w:jc w:val="both"/>
            </w:pPr>
            <w:r>
              <w:t>Сеть</w:t>
            </w:r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2A1FF" w14:textId="77777777" w:rsidR="00923DCA" w:rsidRDefault="00000000">
            <w:pPr>
              <w:jc w:val="both"/>
            </w:pPr>
            <w:r>
              <w:t>100 Мбит/с</w:t>
            </w:r>
          </w:p>
        </w:tc>
      </w:tr>
    </w:tbl>
    <w:p w14:paraId="59290846" w14:textId="77777777" w:rsidR="00923DCA" w:rsidRDefault="00923DCA"/>
    <w:p w14:paraId="162F48B6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 xml:space="preserve">Рекомендуется для производственной среды: 8 ядер, 16 ГБ </w:t>
      </w:r>
      <w:r>
        <w:t>RAM</w:t>
      </w:r>
      <w:r w:rsidRPr="00C616CF">
        <w:rPr>
          <w:lang w:val="ru-RU"/>
        </w:rPr>
        <w:t xml:space="preserve">, 200 ГБ </w:t>
      </w:r>
      <w:r>
        <w:t>SSD</w:t>
      </w:r>
      <w:r w:rsidRPr="00C616CF">
        <w:rPr>
          <w:lang w:val="ru-RU"/>
        </w:rPr>
        <w:t>.</w:t>
      </w:r>
    </w:p>
    <w:p w14:paraId="2F053B72" w14:textId="77777777" w:rsidR="00923DCA" w:rsidRDefault="00000000">
      <w:pPr>
        <w:jc w:val="both"/>
      </w:pPr>
      <w:r>
        <w:t>6.3. Требования к телекоммуникационному оборудованию</w:t>
      </w:r>
    </w:p>
    <w:p w14:paraId="76C64945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Доступ к серверу по защищённому каналу (</w:t>
      </w:r>
      <w:r>
        <w:t>VPN</w:t>
      </w:r>
      <w:r w:rsidRPr="00C616CF">
        <w:rPr>
          <w:lang w:val="ru-RU"/>
        </w:rPr>
        <w:t xml:space="preserve"> или внутренняя сеть);</w:t>
      </w:r>
    </w:p>
    <w:p w14:paraId="2FF5D97F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 xml:space="preserve">Доступ пользователей через корпоративную сеть администрации или защищённый </w:t>
      </w:r>
      <w:r>
        <w:t>VPN</w:t>
      </w:r>
      <w:r w:rsidRPr="00C616CF">
        <w:rPr>
          <w:lang w:val="ru-RU"/>
        </w:rPr>
        <w:t>.</w:t>
      </w:r>
    </w:p>
    <w:p w14:paraId="05A5B9AD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РАЗДЕЛ 7. ТРЕБОВАНИЯ К ИНТЕГРАЦИИ</w:t>
      </w:r>
    </w:p>
    <w:p w14:paraId="41D0E1D6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7.1. ГИС ЖКХ (</w:t>
      </w:r>
      <w:proofErr w:type="spellStart"/>
      <w:r>
        <w:t>dom</w:t>
      </w:r>
      <w:proofErr w:type="spellEnd"/>
      <w:r w:rsidRPr="00C616CF">
        <w:rPr>
          <w:lang w:val="ru-RU"/>
        </w:rPr>
        <w:t>.</w:t>
      </w:r>
      <w:proofErr w:type="spellStart"/>
      <w:r>
        <w:t>gosuslugi</w:t>
      </w:r>
      <w:proofErr w:type="spellEnd"/>
      <w:r w:rsidRPr="00C616CF">
        <w:rPr>
          <w:lang w:val="ru-RU"/>
        </w:rPr>
        <w:t>.</w:t>
      </w:r>
      <w:proofErr w:type="spellStart"/>
      <w:r>
        <w:t>ru</w:t>
      </w:r>
      <w:proofErr w:type="spellEnd"/>
      <w:r w:rsidRPr="00C616CF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8"/>
        <w:gridCol w:w="7690"/>
      </w:tblGrid>
      <w:tr w:rsidR="00923DCA" w14:paraId="241B9016" w14:textId="77777777" w:rsidTr="00C616C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AD3B" w14:textId="77777777" w:rsidR="00923DCA" w:rsidRDefault="00000000">
            <w:pPr>
              <w:jc w:val="both"/>
            </w:pPr>
            <w:proofErr w:type="spellStart"/>
            <w:r>
              <w:t>Направление</w:t>
            </w:r>
            <w:proofErr w:type="spellEnd"/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65C8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0933A726" w14:textId="77777777" w:rsidTr="00C616C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5B15" w14:textId="77777777" w:rsidR="00923DCA" w:rsidRDefault="00000000">
            <w:pPr>
              <w:jc w:val="both"/>
            </w:pPr>
            <w:r>
              <w:t>Импорт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0C38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Получение данных о МКД, УК, лицевых счетах, жилых помещениях</w:t>
            </w:r>
          </w:p>
        </w:tc>
      </w:tr>
      <w:tr w:rsidR="00923DCA" w:rsidRPr="00B11E0F" w14:paraId="57F32998" w14:textId="77777777" w:rsidTr="00C616C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01860" w14:textId="77777777" w:rsidR="00923DCA" w:rsidRDefault="00000000">
            <w:pPr>
              <w:jc w:val="both"/>
            </w:pPr>
            <w:proofErr w:type="spellStart"/>
            <w:r>
              <w:t>Экспорт</w:t>
            </w:r>
            <w:proofErr w:type="spellEnd"/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3DDDD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Передача данных в соответствии с регламентом ГИС ЖКХ</w:t>
            </w:r>
          </w:p>
        </w:tc>
      </w:tr>
      <w:tr w:rsidR="00923DCA" w:rsidRPr="00B11E0F" w14:paraId="3A94218F" w14:textId="77777777" w:rsidTr="00C616C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FA2E8" w14:textId="77777777" w:rsidR="00923DCA" w:rsidRDefault="00000000">
            <w:pPr>
              <w:jc w:val="both"/>
            </w:pPr>
            <w:proofErr w:type="spellStart"/>
            <w:r>
              <w:t>Формат</w:t>
            </w:r>
            <w:proofErr w:type="spellEnd"/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6D5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В соответствии с техническими требованиями ГИС ЖКХ</w:t>
            </w:r>
          </w:p>
        </w:tc>
      </w:tr>
    </w:tbl>
    <w:p w14:paraId="5FD8301B" w14:textId="77777777" w:rsidR="00923DCA" w:rsidRPr="00C616CF" w:rsidRDefault="00923DCA">
      <w:pPr>
        <w:rPr>
          <w:lang w:val="ru-RU"/>
        </w:rPr>
      </w:pPr>
    </w:p>
    <w:p w14:paraId="03BA6EC1" w14:textId="77777777" w:rsidR="00923DCA" w:rsidRDefault="00000000">
      <w:pPr>
        <w:jc w:val="both"/>
      </w:pPr>
      <w:r>
        <w:t>7.2. АИС Жилье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32"/>
        <w:gridCol w:w="7542"/>
      </w:tblGrid>
      <w:tr w:rsidR="00923DCA" w14:paraId="2C698BC5" w14:textId="77777777" w:rsidTr="00C616C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787A8" w14:textId="77777777" w:rsidR="00923DCA" w:rsidRDefault="00000000">
            <w:pPr>
              <w:jc w:val="both"/>
            </w:pPr>
            <w:proofErr w:type="spellStart"/>
            <w:r>
              <w:t>Направление</w:t>
            </w:r>
            <w:proofErr w:type="spellEnd"/>
          </w:p>
        </w:tc>
        <w:tc>
          <w:tcPr>
            <w:tcW w:w="7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BEB95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4601B933" w14:textId="77777777" w:rsidTr="00C616C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D9D5" w14:textId="77777777" w:rsidR="00923DCA" w:rsidRDefault="00000000">
            <w:pPr>
              <w:jc w:val="both"/>
            </w:pPr>
            <w:r>
              <w:t>Импорт/Экспорт</w:t>
            </w:r>
          </w:p>
        </w:tc>
        <w:tc>
          <w:tcPr>
            <w:tcW w:w="7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8B558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Обмен данными для жилищного контроля и надзора; обмен сведениями с программным комплексом «Катарсис: Соцзащита» — в части межведомственных запросов, предусмотренных регламентами оказания услуг</w:t>
            </w:r>
          </w:p>
        </w:tc>
      </w:tr>
      <w:tr w:rsidR="00923DCA" w:rsidRPr="00B11E0F" w14:paraId="703749FE" w14:textId="77777777" w:rsidTr="00C616C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AB743" w14:textId="77777777" w:rsidR="00923DCA" w:rsidRDefault="00000000">
            <w:pPr>
              <w:jc w:val="both"/>
            </w:pPr>
            <w:proofErr w:type="spellStart"/>
            <w:r>
              <w:t>Формат</w:t>
            </w:r>
            <w:proofErr w:type="spellEnd"/>
          </w:p>
        </w:tc>
        <w:tc>
          <w:tcPr>
            <w:tcW w:w="7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56818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В соответствии с техническими требованиями АИС Жилье и согласованными форматами обмена с «Катарсис: Соцзащита»</w:t>
            </w:r>
          </w:p>
        </w:tc>
      </w:tr>
    </w:tbl>
    <w:p w14:paraId="141E76FC" w14:textId="77777777" w:rsidR="00923DCA" w:rsidRPr="00C616CF" w:rsidRDefault="00923DCA">
      <w:pPr>
        <w:rPr>
          <w:lang w:val="ru-RU"/>
        </w:rPr>
      </w:pPr>
    </w:p>
    <w:p w14:paraId="6FC74FA0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7.3. ФРТ (</w:t>
      </w:r>
      <w:proofErr w:type="spellStart"/>
      <w:proofErr w:type="gramStart"/>
      <w:r w:rsidRPr="00C616CF">
        <w:rPr>
          <w:lang w:val="ru-RU"/>
        </w:rPr>
        <w:t>фрт.рф</w:t>
      </w:r>
      <w:proofErr w:type="spellEnd"/>
      <w:proofErr w:type="gramEnd"/>
      <w:r w:rsidRPr="00C616CF">
        <w:rPr>
          <w:lang w:val="ru-RU"/>
        </w:rPr>
        <w:t>) — Реестр аварийного жилья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26"/>
        <w:gridCol w:w="7549"/>
      </w:tblGrid>
      <w:tr w:rsidR="00923DCA" w14:paraId="2DFFC5DC" w14:textId="77777777" w:rsidTr="00C616C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6A22A" w14:textId="77777777" w:rsidR="00923DCA" w:rsidRDefault="00000000">
            <w:pPr>
              <w:jc w:val="both"/>
            </w:pPr>
            <w:proofErr w:type="spellStart"/>
            <w:r>
              <w:t>Направление</w:t>
            </w:r>
            <w:proofErr w:type="spellEnd"/>
          </w:p>
        </w:tc>
        <w:tc>
          <w:tcPr>
            <w:tcW w:w="7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7F49B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6EE8D972" w14:textId="77777777" w:rsidTr="00C616C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63CF" w14:textId="77777777" w:rsidR="00923DCA" w:rsidRDefault="00000000">
            <w:pPr>
              <w:jc w:val="both"/>
            </w:pPr>
            <w:r>
              <w:t>Импорт</w:t>
            </w:r>
          </w:p>
        </w:tc>
        <w:tc>
          <w:tcPr>
            <w:tcW w:w="7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E2B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Получение данных об аварийных домах, планах расселения</w:t>
            </w:r>
          </w:p>
        </w:tc>
      </w:tr>
      <w:tr w:rsidR="00923DCA" w:rsidRPr="00B11E0F" w14:paraId="5F040009" w14:textId="77777777" w:rsidTr="00C616C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E43F" w14:textId="77777777" w:rsidR="00923DCA" w:rsidRDefault="00000000">
            <w:pPr>
              <w:jc w:val="both"/>
            </w:pPr>
            <w:proofErr w:type="spellStart"/>
            <w:r>
              <w:t>Синхронизация</w:t>
            </w:r>
            <w:proofErr w:type="spellEnd"/>
          </w:p>
        </w:tc>
        <w:tc>
          <w:tcPr>
            <w:tcW w:w="7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32C36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Актуализация данных по аварийному фонду</w:t>
            </w:r>
          </w:p>
        </w:tc>
      </w:tr>
    </w:tbl>
    <w:p w14:paraId="3782531B" w14:textId="77777777" w:rsidR="00923DCA" w:rsidRPr="00C616CF" w:rsidRDefault="00923DCA">
      <w:pPr>
        <w:rPr>
          <w:lang w:val="ru-RU"/>
        </w:rPr>
      </w:pPr>
    </w:p>
    <w:p w14:paraId="1DBAF3A0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7.4. Орган исполнительной власти КК в области семейной политики (Минтруд и социального развития Краснодарского края)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8"/>
        <w:gridCol w:w="7690"/>
      </w:tblGrid>
      <w:tr w:rsidR="00923DCA" w14:paraId="73F7871E" w14:textId="77777777" w:rsidTr="00C616C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0F92C" w14:textId="77777777" w:rsidR="00923DCA" w:rsidRDefault="00000000">
            <w:pPr>
              <w:jc w:val="both"/>
            </w:pPr>
            <w:proofErr w:type="spellStart"/>
            <w:r>
              <w:t>Направление</w:t>
            </w:r>
            <w:proofErr w:type="spellEnd"/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3E1BB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528C50D0" w14:textId="77777777" w:rsidTr="00C616C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76EF9" w14:textId="77777777" w:rsidR="00923DCA" w:rsidRDefault="00000000">
            <w:pPr>
              <w:jc w:val="both"/>
            </w:pPr>
            <w:r>
              <w:t>Экспорт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4803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Передача данных для принятия решения о включении (отказе во включении) в список детей-сирот и детей, оставшихся без попечения родителей…</w:t>
            </w:r>
          </w:p>
        </w:tc>
      </w:tr>
      <w:tr w:rsidR="00923DCA" w:rsidRPr="00B11E0F" w14:paraId="00C07298" w14:textId="77777777" w:rsidTr="00C616C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51E77" w14:textId="77777777" w:rsidR="00923DCA" w:rsidRDefault="00000000">
            <w:pPr>
              <w:jc w:val="both"/>
            </w:pPr>
            <w:proofErr w:type="spellStart"/>
            <w:r>
              <w:t>Экспорт</w:t>
            </w:r>
            <w:proofErr w:type="spellEnd"/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EB272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Передача данных для формирования информации о гражданах, в отношении которых установлено наличие оснований для предоставления им жилых помещений в муниципальном образовании город Краснодар</w:t>
            </w:r>
          </w:p>
        </w:tc>
      </w:tr>
      <w:tr w:rsidR="00923DCA" w:rsidRPr="00B11E0F" w14:paraId="086C64DC" w14:textId="77777777" w:rsidTr="00C616C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8E704" w14:textId="77777777" w:rsidR="00923DCA" w:rsidRDefault="00000000">
            <w:pPr>
              <w:jc w:val="both"/>
            </w:pPr>
            <w:proofErr w:type="spellStart"/>
            <w:r>
              <w:t>Экспорт</w:t>
            </w:r>
            <w:proofErr w:type="spellEnd"/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6E53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Передача данных для принятия решения о выдаче (отказе в выдаче) выплаты на приобретение жилья / погашение ипотеки</w:t>
            </w:r>
          </w:p>
        </w:tc>
      </w:tr>
    </w:tbl>
    <w:p w14:paraId="41660564" w14:textId="77777777" w:rsidR="00923DCA" w:rsidRPr="00C616CF" w:rsidRDefault="00923DCA">
      <w:pPr>
        <w:rPr>
          <w:lang w:val="ru-RU"/>
        </w:rPr>
      </w:pPr>
    </w:p>
    <w:p w14:paraId="01E9B362" w14:textId="77777777" w:rsidR="00923DCA" w:rsidRDefault="00000000">
      <w:pPr>
        <w:jc w:val="both"/>
      </w:pPr>
      <w:r>
        <w:t>7.5. Портал Госуслуг / Официальный портал администрации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7"/>
        <w:gridCol w:w="7832"/>
      </w:tblGrid>
      <w:tr w:rsidR="00923DCA" w14:paraId="505F3F91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37936" w14:textId="77777777" w:rsidR="00923DCA" w:rsidRDefault="00000000">
            <w:pPr>
              <w:jc w:val="both"/>
            </w:pPr>
            <w:proofErr w:type="spellStart"/>
            <w:r>
              <w:t>Направление</w:t>
            </w:r>
            <w:proofErr w:type="spellEnd"/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DF8D2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26D52326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8F1D" w14:textId="77777777" w:rsidR="00923DCA" w:rsidRDefault="00000000">
            <w:pPr>
              <w:jc w:val="both"/>
            </w:pPr>
            <w:r>
              <w:t>Интеграция</w:t>
            </w:r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D4BE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Приём заявлений в электронном виде, получение данных из ЕСИА</w:t>
            </w:r>
          </w:p>
        </w:tc>
      </w:tr>
      <w:tr w:rsidR="00923DCA" w:rsidRPr="00B11E0F" w14:paraId="67C62DF0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240EB" w14:textId="77777777" w:rsidR="00923DCA" w:rsidRDefault="00000000">
            <w:pPr>
              <w:jc w:val="both"/>
            </w:pPr>
            <w:proofErr w:type="spellStart"/>
            <w:r>
              <w:t>Желательно</w:t>
            </w:r>
            <w:proofErr w:type="spellEnd"/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16897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Реализация по мере развития инфраструктуры</w:t>
            </w:r>
          </w:p>
        </w:tc>
      </w:tr>
    </w:tbl>
    <w:p w14:paraId="38DD3C29" w14:textId="77777777" w:rsidR="00923DCA" w:rsidRPr="00C616CF" w:rsidRDefault="00923DCA">
      <w:pPr>
        <w:rPr>
          <w:lang w:val="ru-RU"/>
        </w:rPr>
      </w:pPr>
    </w:p>
    <w:p w14:paraId="1A59C0EC" w14:textId="77777777" w:rsidR="00923DCA" w:rsidRDefault="00000000">
      <w:pPr>
        <w:jc w:val="both"/>
      </w:pPr>
      <w:r>
        <w:rPr>
          <w:highlight w:val="yellow"/>
        </w:rPr>
        <w:t xml:space="preserve">7.6. </w:t>
      </w:r>
      <w:proofErr w:type="spellStart"/>
      <w:r>
        <w:rPr>
          <w:highlight w:val="yellow"/>
        </w:rPr>
        <w:t>Многофункциональные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центры</w:t>
      </w:r>
      <w:proofErr w:type="spellEnd"/>
      <w:r>
        <w:rPr>
          <w:highlight w:val="yellow"/>
        </w:rPr>
        <w:t xml:space="preserve"> (МФЦ)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7"/>
        <w:gridCol w:w="7907"/>
      </w:tblGrid>
      <w:tr w:rsidR="00923DCA" w14:paraId="393806B6" w14:textId="77777777" w:rsidTr="00C616CF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AD0EA" w14:textId="77777777" w:rsidR="00923DCA" w:rsidRDefault="00000000">
            <w:pPr>
              <w:jc w:val="both"/>
            </w:pPr>
            <w:proofErr w:type="spellStart"/>
            <w:r>
              <w:t>Направление</w:t>
            </w:r>
            <w:proofErr w:type="spellEnd"/>
          </w:p>
        </w:tc>
        <w:tc>
          <w:tcPr>
            <w:tcW w:w="7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56CE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:rsidRPr="00B11E0F" w14:paraId="102DAB62" w14:textId="77777777" w:rsidTr="00C616CF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4F3B" w14:textId="77777777" w:rsidR="00923DCA" w:rsidRDefault="00000000">
            <w:pPr>
              <w:jc w:val="both"/>
            </w:pPr>
            <w:r>
              <w:t>Интеграция</w:t>
            </w:r>
          </w:p>
        </w:tc>
        <w:tc>
          <w:tcPr>
            <w:tcW w:w="7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A5F7A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Загрузка и сопоставление данных и документов по заявлениям, первично принятым через МФЦ (при наличии технической возможности со стороны МФЦ)</w:t>
            </w:r>
          </w:p>
        </w:tc>
      </w:tr>
    </w:tbl>
    <w:p w14:paraId="43147CD5" w14:textId="77777777" w:rsidR="00923DCA" w:rsidRPr="00C616CF" w:rsidRDefault="00923DCA">
      <w:pPr>
        <w:rPr>
          <w:lang w:val="ru-RU"/>
        </w:rPr>
      </w:pPr>
    </w:p>
    <w:p w14:paraId="0405D3FF" w14:textId="77777777" w:rsidR="00923DCA" w:rsidRDefault="00000000">
      <w:pPr>
        <w:jc w:val="both"/>
      </w:pPr>
      <w:r>
        <w:rPr>
          <w:highlight w:val="yellow"/>
        </w:rPr>
        <w:t>7.7. Дополнительные интеграции и источники сведений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60"/>
        <w:gridCol w:w="6698"/>
      </w:tblGrid>
      <w:tr w:rsidR="00923DCA" w14:paraId="00EDA95A" w14:textId="77777777" w:rsidTr="00C616CF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7E3A" w14:textId="77777777" w:rsidR="00923DCA" w:rsidRDefault="00000000">
            <w:pPr>
              <w:jc w:val="both"/>
            </w:pPr>
            <w:proofErr w:type="spellStart"/>
            <w:r>
              <w:t>Система</w:t>
            </w:r>
            <w:proofErr w:type="spellEnd"/>
            <w:r>
              <w:t xml:space="preserve"> / </w:t>
            </w:r>
            <w:proofErr w:type="spellStart"/>
            <w:r>
              <w:t>ведомство</w:t>
            </w:r>
            <w:proofErr w:type="spellEnd"/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77CB" w14:textId="77777777" w:rsidR="00923DCA" w:rsidRDefault="00000000">
            <w:pPr>
              <w:jc w:val="both"/>
            </w:pPr>
            <w:r>
              <w:t>Назначение обмена</w:t>
            </w:r>
          </w:p>
        </w:tc>
      </w:tr>
      <w:tr w:rsidR="00923DCA" w:rsidRPr="00B11E0F" w14:paraId="5B58D230" w14:textId="77777777" w:rsidTr="00C616CF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85E3" w14:textId="77777777" w:rsidR="00923DCA" w:rsidRDefault="00000000">
            <w:pPr>
              <w:jc w:val="both"/>
            </w:pPr>
            <w:r>
              <w:rPr>
                <w:highlight w:val="green"/>
              </w:rPr>
              <w:t xml:space="preserve">Программный комплекс «Катарсис: </w:t>
            </w:r>
            <w:r>
              <w:rPr>
                <w:highlight w:val="green"/>
              </w:rPr>
              <w:lastRenderedPageBreak/>
              <w:t>Соцзащита»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B250B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lastRenderedPageBreak/>
              <w:t>Межведомственные запросы и ответы в рамках услуг для детей-сирот и иных сценариев</w:t>
            </w:r>
          </w:p>
        </w:tc>
      </w:tr>
      <w:tr w:rsidR="00923DCA" w:rsidRPr="00B11E0F" w14:paraId="5E86FCD9" w14:textId="77777777" w:rsidTr="00C616CF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4684E" w14:textId="77777777" w:rsidR="00923DCA" w:rsidRDefault="00000000">
            <w:pPr>
              <w:jc w:val="both"/>
            </w:pPr>
            <w:proofErr w:type="spellStart"/>
            <w:r>
              <w:rPr>
                <w:highlight w:val="yellow"/>
              </w:rPr>
              <w:t>Росреестр</w:t>
            </w:r>
            <w:proofErr w:type="spellEnd"/>
            <w:r>
              <w:rPr>
                <w:highlight w:val="yellow"/>
              </w:rPr>
              <w:t>, БТИ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2759D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Сведения о правах на имеющиеся (имевшиеся) объекты недвижимости</w:t>
            </w:r>
          </w:p>
        </w:tc>
      </w:tr>
      <w:tr w:rsidR="00923DCA" w:rsidRPr="00B11E0F" w14:paraId="5E376E0B" w14:textId="77777777" w:rsidTr="00C616CF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EF17C" w14:textId="77777777" w:rsidR="00923DCA" w:rsidRDefault="00000000">
            <w:pPr>
              <w:jc w:val="both"/>
            </w:pPr>
            <w:r>
              <w:t>ГИБДД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32E6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Сведения о зарегистрированных транспортных средствах и прицепах</w:t>
            </w:r>
          </w:p>
        </w:tc>
      </w:tr>
      <w:tr w:rsidR="00923DCA" w:rsidRPr="00B11E0F" w14:paraId="705F9EED" w14:textId="77777777" w:rsidTr="00C616CF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9349" w14:textId="77777777" w:rsidR="00923DCA" w:rsidRDefault="00000000">
            <w:pPr>
              <w:jc w:val="both"/>
            </w:pPr>
            <w:r>
              <w:t>СФР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1198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Сведения о размере выплат (пенсия, доплаты, социальные выплаты, выплаты по уходу)</w:t>
            </w:r>
          </w:p>
        </w:tc>
      </w:tr>
      <w:tr w:rsidR="00923DCA" w14:paraId="50E6CA39" w14:textId="77777777" w:rsidTr="00C616CF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D878" w14:textId="77777777" w:rsidR="00923DCA" w:rsidRDefault="00000000">
            <w:pPr>
              <w:jc w:val="both"/>
            </w:pPr>
            <w:proofErr w:type="spellStart"/>
            <w:r>
              <w:t>Отделы</w:t>
            </w:r>
            <w:proofErr w:type="spellEnd"/>
            <w:r>
              <w:t xml:space="preserve"> ЗАГС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3C7F" w14:textId="77777777" w:rsidR="00923DCA" w:rsidRDefault="00000000">
            <w:pPr>
              <w:jc w:val="both"/>
            </w:pPr>
            <w:r>
              <w:t>Акты гражданского состояния</w:t>
            </w:r>
          </w:p>
        </w:tc>
      </w:tr>
      <w:tr w:rsidR="00923DCA" w:rsidRPr="00B11E0F" w14:paraId="1B0A0DEE" w14:textId="77777777" w:rsidTr="00C616CF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8D0BD" w14:textId="77777777" w:rsidR="00923DCA" w:rsidRDefault="00000000">
            <w:pPr>
              <w:jc w:val="both"/>
            </w:pPr>
            <w:r>
              <w:t>УФНС России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A8F1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Сведения о наличии/отсутствии задолженности по налогам и сборам; сведения о регистрации фактов рождения, заключения (расторжения) брака</w:t>
            </w:r>
          </w:p>
        </w:tc>
      </w:tr>
      <w:tr w:rsidR="00923DCA" w:rsidRPr="00B11E0F" w14:paraId="5C261FF7" w14:textId="77777777" w:rsidTr="00C616CF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517E9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yellow"/>
                <w:lang w:val="ru-RU"/>
              </w:rPr>
              <w:t>АСР УВМ ГУ МВД России по Краснодарскому краю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3252F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Сведения о регистрации по месту жительства</w:t>
            </w:r>
          </w:p>
        </w:tc>
      </w:tr>
    </w:tbl>
    <w:p w14:paraId="3DA520CC" w14:textId="77777777" w:rsidR="00923DCA" w:rsidRPr="00C616CF" w:rsidRDefault="00923DCA">
      <w:pPr>
        <w:rPr>
          <w:lang w:val="ru-RU"/>
        </w:rPr>
      </w:pPr>
    </w:p>
    <w:p w14:paraId="02E80954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РАЗДЕЛ 8. РОЛИ И ПРАВА ДОСТУПА</w:t>
      </w:r>
    </w:p>
    <w:p w14:paraId="1ABA9F7A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8.1. Роли пользователей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19"/>
        <w:gridCol w:w="5909"/>
        <w:gridCol w:w="1746"/>
      </w:tblGrid>
      <w:tr w:rsidR="00923DCA" w14:paraId="21954FC1" w14:textId="77777777" w:rsidTr="00C616CF"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DB80" w14:textId="77777777" w:rsidR="00923DCA" w:rsidRDefault="00000000">
            <w:pPr>
              <w:jc w:val="both"/>
            </w:pPr>
            <w:proofErr w:type="spellStart"/>
            <w:r>
              <w:t>Роль</w:t>
            </w:r>
            <w:proofErr w:type="spellEnd"/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6F40" w14:textId="77777777" w:rsidR="00923DCA" w:rsidRDefault="00000000">
            <w:pPr>
              <w:jc w:val="both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DB78" w14:textId="77777777" w:rsidR="00923DCA" w:rsidRDefault="00000000">
            <w:pPr>
              <w:jc w:val="both"/>
            </w:pPr>
            <w:proofErr w:type="spellStart"/>
            <w:r>
              <w:t>Модули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</w:tr>
      <w:tr w:rsidR="00923DCA" w14:paraId="2EAEA459" w14:textId="77777777" w:rsidTr="00C616CF"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6BB0" w14:textId="77777777" w:rsidR="00923DCA" w:rsidRDefault="00000000">
            <w:pPr>
              <w:jc w:val="both"/>
            </w:pPr>
            <w:proofErr w:type="spellStart"/>
            <w:r>
              <w:t>Администратор</w:t>
            </w:r>
            <w:proofErr w:type="spellEnd"/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313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Полный доступ, настройка системы, управление пользователями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571E2" w14:textId="77777777" w:rsidR="00923DCA" w:rsidRDefault="00000000">
            <w:pPr>
              <w:jc w:val="both"/>
            </w:pPr>
            <w:proofErr w:type="spellStart"/>
            <w:r>
              <w:t>Все</w:t>
            </w:r>
            <w:proofErr w:type="spellEnd"/>
          </w:p>
        </w:tc>
      </w:tr>
      <w:tr w:rsidR="00923DCA" w14:paraId="7997D8AD" w14:textId="77777777" w:rsidTr="00C616CF"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3BB7A" w14:textId="77777777" w:rsidR="00923DCA" w:rsidRDefault="00000000">
            <w:pPr>
              <w:jc w:val="both"/>
            </w:pPr>
            <w:r>
              <w:t>Начальник УЖВ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2CA8" w14:textId="77777777" w:rsidR="00923DCA" w:rsidRDefault="00000000">
            <w:pPr>
              <w:jc w:val="both"/>
            </w:pPr>
            <w:r>
              <w:t>Просмотр, отчётность, утверждение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A1441" w14:textId="77777777" w:rsidR="00923DCA" w:rsidRDefault="00000000">
            <w:pPr>
              <w:jc w:val="both"/>
            </w:pPr>
            <w:r>
              <w:t>Все (чтение + утверждение)</w:t>
            </w:r>
          </w:p>
        </w:tc>
      </w:tr>
      <w:tr w:rsidR="00923DCA" w14:paraId="00216DA5" w14:textId="77777777" w:rsidTr="00C616CF"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6799" w14:textId="77777777" w:rsidR="00923DCA" w:rsidRDefault="00000000">
            <w:pPr>
              <w:jc w:val="both"/>
            </w:pPr>
            <w:r>
              <w:t>Заместитель начальника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33112" w14:textId="77777777" w:rsidR="00923DCA" w:rsidRDefault="00000000">
            <w:pPr>
              <w:jc w:val="both"/>
            </w:pPr>
            <w:r>
              <w:t>Управление в рамках направления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6D3C" w14:textId="77777777" w:rsidR="00923DCA" w:rsidRDefault="00000000">
            <w:pPr>
              <w:jc w:val="both"/>
            </w:pPr>
            <w:r>
              <w:t>По назначению</w:t>
            </w:r>
          </w:p>
        </w:tc>
      </w:tr>
      <w:tr w:rsidR="00923DCA" w14:paraId="56D9192E" w14:textId="77777777" w:rsidTr="00C616CF"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7F410" w14:textId="77777777" w:rsidR="00923DCA" w:rsidRDefault="00000000">
            <w:pPr>
              <w:jc w:val="both"/>
            </w:pPr>
            <w:r>
              <w:t>Специалист по учёту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C83B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Работа с учётными делами, заявлениями (малоимущие, очереди, молодые семьи)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04D0F" w14:textId="77777777" w:rsidR="00923DCA" w:rsidRDefault="00000000">
            <w:pPr>
              <w:jc w:val="both"/>
            </w:pPr>
            <w:r>
              <w:t>П. 4.1–4.3</w:t>
            </w:r>
          </w:p>
        </w:tc>
      </w:tr>
      <w:tr w:rsidR="00923DCA" w14:paraId="2141B944" w14:textId="77777777" w:rsidTr="00C616CF"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E6BB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yellow"/>
                <w:lang w:val="ru-RU"/>
              </w:rPr>
              <w:t>Специалист по направлению детей-сирот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78CB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Реализация жилищных прав детей-сирот и сопутствующие межведомственные процессы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5A397" w14:textId="77777777" w:rsidR="00923DCA" w:rsidRDefault="00000000">
            <w:pPr>
              <w:jc w:val="both"/>
            </w:pPr>
            <w:r>
              <w:t>П. 4.4</w:t>
            </w:r>
          </w:p>
        </w:tc>
      </w:tr>
      <w:tr w:rsidR="00923DCA" w14:paraId="0AC8C62F" w14:textId="77777777" w:rsidTr="00C616CF"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29BC" w14:textId="77777777" w:rsidR="00923DCA" w:rsidRDefault="00000000">
            <w:pPr>
              <w:jc w:val="both"/>
            </w:pPr>
            <w:r>
              <w:t>Специалист по договорам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0ECE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Договоры найма и иные договоры по жилью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B1E7" w14:textId="77777777" w:rsidR="00923DCA" w:rsidRDefault="00000000">
            <w:pPr>
              <w:jc w:val="both"/>
            </w:pPr>
            <w:r>
              <w:t>П. 4.5</w:t>
            </w:r>
          </w:p>
        </w:tc>
      </w:tr>
      <w:tr w:rsidR="00923DCA" w14:paraId="5C96FB17" w14:textId="77777777" w:rsidTr="00C616CF"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7B5B1" w14:textId="77777777" w:rsidR="00923DCA" w:rsidRDefault="00000000">
            <w:pPr>
              <w:jc w:val="both"/>
            </w:pPr>
            <w:r>
              <w:t>Специалист по жилищному фонду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1F1E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 фонда, выписки, переселение (при распределении функций)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973D" w14:textId="77777777" w:rsidR="00923DCA" w:rsidRDefault="00000000">
            <w:pPr>
              <w:jc w:val="both"/>
            </w:pPr>
            <w:r>
              <w:t>П. 4.6, 4.8</w:t>
            </w:r>
          </w:p>
        </w:tc>
      </w:tr>
      <w:tr w:rsidR="00923DCA" w14:paraId="50A94097" w14:textId="77777777" w:rsidTr="00C616CF"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8BD5" w14:textId="77777777" w:rsidR="00923DCA" w:rsidRDefault="00000000">
            <w:pPr>
              <w:jc w:val="both"/>
            </w:pPr>
            <w:r>
              <w:t>Инспектор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02220" w14:textId="77777777" w:rsidR="00923DCA" w:rsidRDefault="00000000">
            <w:pPr>
              <w:jc w:val="both"/>
            </w:pPr>
            <w:r>
              <w:rPr>
                <w:highlight w:val="green"/>
              </w:rPr>
              <w:t>Жилищный контроль и надзор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A04DC" w14:textId="77777777" w:rsidR="00923DCA" w:rsidRDefault="00000000">
            <w:pPr>
              <w:jc w:val="both"/>
            </w:pPr>
            <w:r>
              <w:t>П. 4.7</w:t>
            </w:r>
          </w:p>
        </w:tc>
      </w:tr>
      <w:tr w:rsidR="00923DCA" w14:paraId="2E1DAB70" w14:textId="77777777" w:rsidTr="00C616CF"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C470" w14:textId="77777777" w:rsidR="00923DCA" w:rsidRDefault="00000000">
            <w:pPr>
              <w:jc w:val="both"/>
            </w:pPr>
            <w:r>
              <w:t>Специалист по обращениям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FBF86" w14:textId="77777777" w:rsidR="00923DCA" w:rsidRDefault="00000000">
            <w:pPr>
              <w:jc w:val="both"/>
            </w:pPr>
            <w:r>
              <w:t>Приём и рассмотрение обращений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526A" w14:textId="77777777" w:rsidR="00923DCA" w:rsidRDefault="00000000">
            <w:pPr>
              <w:jc w:val="both"/>
            </w:pPr>
            <w:r>
              <w:t>П. 4.9</w:t>
            </w:r>
          </w:p>
        </w:tc>
      </w:tr>
      <w:tr w:rsidR="00923DCA" w14:paraId="481D3C03" w14:textId="77777777" w:rsidTr="00C616CF"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B5FD" w14:textId="77777777" w:rsidR="00923DCA" w:rsidRDefault="00000000">
            <w:pPr>
              <w:jc w:val="both"/>
            </w:pPr>
            <w:r>
              <w:rPr>
                <w:highlight w:val="yellow"/>
              </w:rPr>
              <w:t>Специалист отчётности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7DA2" w14:textId="77777777" w:rsidR="00923DCA" w:rsidRDefault="00000000">
            <w:pPr>
              <w:jc w:val="both"/>
            </w:pPr>
            <w:r>
              <w:t>Отчёты, выгрузки, справочники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077B6" w14:textId="77777777" w:rsidR="00923DCA" w:rsidRDefault="00000000">
            <w:pPr>
              <w:jc w:val="both"/>
            </w:pPr>
            <w:r>
              <w:t>П. 4.10</w:t>
            </w:r>
          </w:p>
        </w:tc>
      </w:tr>
    </w:tbl>
    <w:p w14:paraId="24941017" w14:textId="77777777" w:rsidR="00923DCA" w:rsidRDefault="00923DCA"/>
    <w:p w14:paraId="5F3A0364" w14:textId="77777777" w:rsidR="00923DCA" w:rsidRDefault="00000000">
      <w:pPr>
        <w:jc w:val="both"/>
      </w:pPr>
      <w:r>
        <w:t>8.2. Матрица доступа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30"/>
        <w:gridCol w:w="1872"/>
        <w:gridCol w:w="1872"/>
        <w:gridCol w:w="1872"/>
        <w:gridCol w:w="1872"/>
      </w:tblGrid>
      <w:tr w:rsidR="00923DCA" w14:paraId="77D45FE4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06A4" w14:textId="77777777" w:rsidR="00923DCA" w:rsidRDefault="00000000">
            <w:pPr>
              <w:jc w:val="both"/>
            </w:pPr>
            <w:r>
              <w:t>Действие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8B052" w14:textId="77777777" w:rsidR="00923DCA" w:rsidRDefault="00000000">
            <w:pPr>
              <w:jc w:val="both"/>
            </w:pPr>
            <w:r>
              <w:t>Админ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12575" w14:textId="77777777" w:rsidR="00923DCA" w:rsidRDefault="00000000">
            <w:pPr>
              <w:jc w:val="both"/>
            </w:pPr>
            <w:r>
              <w:t>Начальник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FA74" w14:textId="77777777" w:rsidR="00923DCA" w:rsidRDefault="00000000">
            <w:pPr>
              <w:jc w:val="both"/>
            </w:pPr>
            <w:r>
              <w:t>Специалист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2521" w14:textId="77777777" w:rsidR="00923DCA" w:rsidRDefault="00000000">
            <w:pPr>
              <w:jc w:val="both"/>
            </w:pPr>
            <w:r>
              <w:t>Инспектор</w:t>
            </w:r>
          </w:p>
        </w:tc>
      </w:tr>
      <w:tr w:rsidR="00923DCA" w14:paraId="2C139B83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A63D" w14:textId="77777777" w:rsidR="00923DCA" w:rsidRDefault="00000000">
            <w:pPr>
              <w:jc w:val="both"/>
            </w:pPr>
            <w:r>
              <w:t>Просмотр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481B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FF467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B68F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6D0F" w14:textId="77777777" w:rsidR="00923DCA" w:rsidRDefault="00000000">
            <w:pPr>
              <w:jc w:val="both"/>
            </w:pPr>
            <w:r>
              <w:t>✓</w:t>
            </w:r>
          </w:p>
        </w:tc>
      </w:tr>
      <w:tr w:rsidR="00923DCA" w14:paraId="6A696284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B9E0" w14:textId="77777777" w:rsidR="00923DCA" w:rsidRDefault="00000000">
            <w:pPr>
              <w:jc w:val="both"/>
            </w:pPr>
            <w:r>
              <w:t>Создание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6C36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4968" w14:textId="77777777" w:rsidR="00923DCA" w:rsidRDefault="00000000">
            <w:pPr>
              <w:jc w:val="both"/>
            </w:pPr>
            <w:r>
              <w:t>—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E2F1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2E7F5" w14:textId="77777777" w:rsidR="00923DCA" w:rsidRDefault="00000000">
            <w:pPr>
              <w:jc w:val="both"/>
            </w:pPr>
            <w:r>
              <w:t>✓</w:t>
            </w:r>
          </w:p>
        </w:tc>
      </w:tr>
      <w:tr w:rsidR="00923DCA" w14:paraId="3A91EC22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4ADA" w14:textId="77777777" w:rsidR="00923DCA" w:rsidRDefault="00000000">
            <w:pPr>
              <w:jc w:val="both"/>
            </w:pPr>
            <w:r>
              <w:t>Редактирование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726C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38249" w14:textId="77777777" w:rsidR="00923DCA" w:rsidRDefault="00000000">
            <w:pPr>
              <w:jc w:val="both"/>
            </w:pPr>
            <w:r>
              <w:t>—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F752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E599" w14:textId="77777777" w:rsidR="00923DCA" w:rsidRDefault="00000000">
            <w:pPr>
              <w:jc w:val="both"/>
            </w:pPr>
            <w:r>
              <w:t>✓</w:t>
            </w:r>
          </w:p>
        </w:tc>
      </w:tr>
      <w:tr w:rsidR="00923DCA" w14:paraId="44BCF176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AE1F" w14:textId="77777777" w:rsidR="00923DCA" w:rsidRDefault="00000000">
            <w:pPr>
              <w:jc w:val="both"/>
            </w:pPr>
            <w:r>
              <w:t>Удаление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07F9A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C1475" w14:textId="77777777" w:rsidR="00923DCA" w:rsidRDefault="00000000">
            <w:pPr>
              <w:jc w:val="both"/>
            </w:pPr>
            <w:r>
              <w:t>—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99A5B" w14:textId="77777777" w:rsidR="00923DCA" w:rsidRDefault="00000000">
            <w:pPr>
              <w:jc w:val="both"/>
            </w:pPr>
            <w:r>
              <w:t>—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6456" w14:textId="77777777" w:rsidR="00923DCA" w:rsidRDefault="00000000">
            <w:pPr>
              <w:jc w:val="both"/>
            </w:pPr>
            <w:r>
              <w:t>—</w:t>
            </w:r>
          </w:p>
        </w:tc>
      </w:tr>
      <w:tr w:rsidR="00923DCA" w14:paraId="37DF021E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1AE1" w14:textId="77777777" w:rsidR="00923DCA" w:rsidRDefault="00000000">
            <w:pPr>
              <w:jc w:val="both"/>
            </w:pPr>
            <w:r>
              <w:t>Утверждение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E981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9C372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AE21" w14:textId="77777777" w:rsidR="00923DCA" w:rsidRDefault="00000000">
            <w:pPr>
              <w:jc w:val="both"/>
            </w:pPr>
            <w:r>
              <w:t>—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E6ED" w14:textId="77777777" w:rsidR="00923DCA" w:rsidRDefault="00000000">
            <w:pPr>
              <w:jc w:val="both"/>
            </w:pPr>
            <w:r>
              <w:t>—</w:t>
            </w:r>
          </w:p>
        </w:tc>
      </w:tr>
      <w:tr w:rsidR="00923DCA" w14:paraId="4825E534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01A8" w14:textId="77777777" w:rsidR="00923DCA" w:rsidRDefault="00000000">
            <w:pPr>
              <w:jc w:val="both"/>
            </w:pPr>
            <w:r>
              <w:lastRenderedPageBreak/>
              <w:t>Отчётность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4BD3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7D34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DE90" w14:textId="77777777" w:rsidR="00923DCA" w:rsidRDefault="00000000">
            <w:pPr>
              <w:jc w:val="both"/>
            </w:pPr>
            <w:r>
              <w:t>✓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B05" w14:textId="77777777" w:rsidR="00923DCA" w:rsidRDefault="00000000">
            <w:pPr>
              <w:jc w:val="both"/>
            </w:pPr>
            <w:r>
              <w:t>✓</w:t>
            </w:r>
          </w:p>
        </w:tc>
      </w:tr>
    </w:tbl>
    <w:p w14:paraId="70D6D56D" w14:textId="77777777" w:rsidR="00923DCA" w:rsidRDefault="00923DCA"/>
    <w:p w14:paraId="7CC6B91F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РАЗДЕЛ 9. СТАДИИ И ЭТАПЫ СОЗДАНИЯ СИСТЕМЫ</w:t>
      </w:r>
    </w:p>
    <w:p w14:paraId="6EB8C448" w14:textId="77777777" w:rsidR="00923DCA" w:rsidRDefault="00000000">
      <w:pPr>
        <w:jc w:val="both"/>
      </w:pPr>
      <w:r>
        <w:t xml:space="preserve">9.1. </w:t>
      </w:r>
      <w:proofErr w:type="spellStart"/>
      <w:r>
        <w:t>Этап</w:t>
      </w:r>
      <w:proofErr w:type="spellEnd"/>
      <w:r>
        <w:t xml:space="preserve"> 1: </w:t>
      </w:r>
      <w:proofErr w:type="spellStart"/>
      <w:r>
        <w:t>Проектирование</w:t>
      </w:r>
      <w:proofErr w:type="spellEnd"/>
      <w:r>
        <w:t xml:space="preserve"> (2–3 месяца)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472"/>
        <w:gridCol w:w="886"/>
      </w:tblGrid>
      <w:tr w:rsidR="00923DCA" w14:paraId="2C9805AB" w14:textId="77777777" w:rsidTr="006F3F0E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FF42" w14:textId="77777777" w:rsidR="00923DCA" w:rsidRDefault="00000000">
            <w:pPr>
              <w:jc w:val="both"/>
            </w:pPr>
            <w:proofErr w:type="spellStart"/>
            <w:r>
              <w:t>Работа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5F9F" w14:textId="77777777" w:rsidR="00923DCA" w:rsidRDefault="00000000">
            <w:pPr>
              <w:jc w:val="both"/>
            </w:pPr>
            <w:r>
              <w:t>Срок</w:t>
            </w:r>
          </w:p>
        </w:tc>
      </w:tr>
      <w:tr w:rsidR="00923DCA" w14:paraId="003CFA6D" w14:textId="77777777" w:rsidTr="006F3F0E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E3FB8" w14:textId="77777777" w:rsidR="00923DCA" w:rsidRDefault="00000000">
            <w:pPr>
              <w:jc w:val="both"/>
            </w:pPr>
            <w:r>
              <w:t>Детальное обследование процессов УЖВ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F6471" w14:textId="77777777" w:rsidR="00923DCA" w:rsidRDefault="00000000">
            <w:pPr>
              <w:jc w:val="both"/>
            </w:pPr>
            <w:r>
              <w:t>1 мес.</w:t>
            </w:r>
          </w:p>
        </w:tc>
      </w:tr>
      <w:tr w:rsidR="00923DCA" w14:paraId="28BCDD2B" w14:textId="77777777" w:rsidTr="006F3F0E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E3FE" w14:textId="77777777" w:rsidR="00923DCA" w:rsidRDefault="00000000">
            <w:pPr>
              <w:jc w:val="both"/>
            </w:pPr>
            <w:r>
              <w:t>Уточнение требований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A4A2F" w14:textId="77777777" w:rsidR="00923DCA" w:rsidRDefault="00000000">
            <w:pPr>
              <w:jc w:val="both"/>
            </w:pPr>
            <w:r>
              <w:t>2 нед.</w:t>
            </w:r>
          </w:p>
        </w:tc>
      </w:tr>
      <w:tr w:rsidR="00923DCA" w14:paraId="5BAAFA8A" w14:textId="77777777" w:rsidTr="006F3F0E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8A44" w14:textId="77777777" w:rsidR="00923DCA" w:rsidRDefault="00000000">
            <w:pPr>
              <w:jc w:val="both"/>
            </w:pPr>
            <w:r>
              <w:t>Разработка технического проекта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E5621" w14:textId="77777777" w:rsidR="00923DCA" w:rsidRDefault="00000000">
            <w:pPr>
              <w:jc w:val="both"/>
            </w:pPr>
            <w:r>
              <w:t>1 мес.</w:t>
            </w:r>
          </w:p>
        </w:tc>
      </w:tr>
      <w:tr w:rsidR="00923DCA" w14:paraId="291E2361" w14:textId="77777777" w:rsidTr="006F3F0E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A7612" w14:textId="77777777" w:rsidR="00923DCA" w:rsidRDefault="00000000">
            <w:pPr>
              <w:jc w:val="both"/>
            </w:pPr>
            <w:r>
              <w:t>Утверждение технического проекта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66A2" w14:textId="77777777" w:rsidR="00923DCA" w:rsidRDefault="00000000">
            <w:pPr>
              <w:jc w:val="both"/>
            </w:pPr>
            <w:r>
              <w:t>2 нед.</w:t>
            </w:r>
          </w:p>
        </w:tc>
      </w:tr>
    </w:tbl>
    <w:p w14:paraId="04400181" w14:textId="77777777" w:rsidR="00923DCA" w:rsidRDefault="00923DCA"/>
    <w:p w14:paraId="26866D5C" w14:textId="77777777" w:rsidR="00923DCA" w:rsidRDefault="00000000">
      <w:pPr>
        <w:jc w:val="both"/>
      </w:pPr>
      <w:r>
        <w:t>9.2. Этап 2: Разработка (6–9 месяцев)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47"/>
        <w:gridCol w:w="7676"/>
        <w:gridCol w:w="751"/>
      </w:tblGrid>
      <w:tr w:rsidR="00923DCA" w14:paraId="6A6D1035" w14:textId="77777777" w:rsidTr="00C616CF"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1E71" w14:textId="77777777" w:rsidR="00923DCA" w:rsidRDefault="00000000">
            <w:pPr>
              <w:jc w:val="both"/>
            </w:pPr>
            <w:proofErr w:type="spellStart"/>
            <w:r>
              <w:t>Очередь</w:t>
            </w:r>
            <w:proofErr w:type="spellEnd"/>
          </w:p>
        </w:tc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29B7C" w14:textId="77777777" w:rsidR="00923DCA" w:rsidRDefault="00000000">
            <w:pPr>
              <w:jc w:val="both"/>
            </w:pPr>
            <w:r>
              <w:t>Модули и блоки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B400" w14:textId="77777777" w:rsidR="00923DCA" w:rsidRDefault="00000000">
            <w:pPr>
              <w:jc w:val="both"/>
            </w:pPr>
            <w:r>
              <w:t>Срок</w:t>
            </w:r>
          </w:p>
        </w:tc>
      </w:tr>
      <w:tr w:rsidR="00923DCA" w14:paraId="0124F483" w14:textId="77777777" w:rsidTr="00C616CF"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3A189" w14:textId="77777777" w:rsidR="00923DCA" w:rsidRDefault="00000000">
            <w:pPr>
              <w:jc w:val="both"/>
            </w:pPr>
            <w:r>
              <w:t>1</w:t>
            </w:r>
          </w:p>
        </w:tc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EE46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П. 4.1–4.2 (малоимущие, учёт нуждающихся), п. 4.6 (жилищный фонд), базовые интеграции (ГИС ЖКХ, справочники)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9D50" w14:textId="77777777" w:rsidR="00923DCA" w:rsidRDefault="00000000">
            <w:pPr>
              <w:jc w:val="both"/>
            </w:pPr>
            <w:r>
              <w:t xml:space="preserve">3 </w:t>
            </w:r>
            <w:proofErr w:type="spellStart"/>
            <w:r>
              <w:t>мес</w:t>
            </w:r>
            <w:proofErr w:type="spellEnd"/>
            <w:r>
              <w:t>.</w:t>
            </w:r>
          </w:p>
        </w:tc>
      </w:tr>
      <w:tr w:rsidR="00923DCA" w14:paraId="24FE2B5A" w14:textId="77777777" w:rsidTr="00C616CF"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4EF2E" w14:textId="77777777" w:rsidR="00923DCA" w:rsidRDefault="00000000">
            <w:pPr>
              <w:jc w:val="both"/>
            </w:pPr>
            <w:r>
              <w:t>2</w:t>
            </w:r>
          </w:p>
        </w:tc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863EB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П. 4.4 (дети-сироты), п. 4.3 (молодые семьи), интеграции СМЭВ / «Катарсис: Соцзащита» по согласованному перечню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E1A27" w14:textId="77777777" w:rsidR="00923DCA" w:rsidRDefault="00000000">
            <w:pPr>
              <w:jc w:val="both"/>
            </w:pPr>
            <w:r>
              <w:t xml:space="preserve">3 </w:t>
            </w:r>
            <w:proofErr w:type="spellStart"/>
            <w:r>
              <w:t>мес</w:t>
            </w:r>
            <w:proofErr w:type="spellEnd"/>
            <w:r>
              <w:t>.</w:t>
            </w:r>
          </w:p>
        </w:tc>
      </w:tr>
      <w:tr w:rsidR="00923DCA" w14:paraId="526B44B2" w14:textId="77777777" w:rsidTr="00C616CF"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E5CD" w14:textId="77777777" w:rsidR="00923DCA" w:rsidRDefault="00000000">
            <w:pPr>
              <w:jc w:val="both"/>
            </w:pPr>
            <w:r>
              <w:t>3</w:t>
            </w:r>
          </w:p>
        </w:tc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B59A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П. 4.5 (договоры), п. 4.7 (жилищный контроль и надзор), п. 4.8 (переселение)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9D67" w14:textId="77777777" w:rsidR="00923DCA" w:rsidRDefault="00000000">
            <w:pPr>
              <w:jc w:val="both"/>
            </w:pPr>
            <w:r>
              <w:t xml:space="preserve">2 </w:t>
            </w:r>
            <w:proofErr w:type="spellStart"/>
            <w:r>
              <w:t>мес</w:t>
            </w:r>
            <w:proofErr w:type="spellEnd"/>
            <w:r>
              <w:t>.</w:t>
            </w:r>
          </w:p>
        </w:tc>
      </w:tr>
      <w:tr w:rsidR="00923DCA" w14:paraId="0192BEDF" w14:textId="77777777" w:rsidTr="00C616CF"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370E" w14:textId="77777777" w:rsidR="00923DCA" w:rsidRDefault="00000000">
            <w:pPr>
              <w:jc w:val="both"/>
            </w:pPr>
            <w:r>
              <w:t>4</w:t>
            </w:r>
          </w:p>
        </w:tc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7FE7B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П. 4.9 (обращения), п. 4.10 (отчётность), МФЦ и прочие интеграции (п. 7.6–7.7)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B230" w14:textId="77777777" w:rsidR="00923DCA" w:rsidRDefault="00000000">
            <w:pPr>
              <w:jc w:val="both"/>
            </w:pPr>
            <w:r>
              <w:t xml:space="preserve">1 </w:t>
            </w:r>
            <w:proofErr w:type="spellStart"/>
            <w:r>
              <w:t>мес</w:t>
            </w:r>
            <w:proofErr w:type="spellEnd"/>
            <w:r>
              <w:t>.</w:t>
            </w:r>
          </w:p>
        </w:tc>
      </w:tr>
    </w:tbl>
    <w:p w14:paraId="75B125E8" w14:textId="77777777" w:rsidR="00923DCA" w:rsidRDefault="00923DCA"/>
    <w:p w14:paraId="28083EA1" w14:textId="77777777" w:rsidR="00923DCA" w:rsidRDefault="00000000">
      <w:pPr>
        <w:jc w:val="both"/>
      </w:pPr>
      <w:r>
        <w:t>9.3. Этап 3: Внедрение (2–3 месяца)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188"/>
        <w:gridCol w:w="1176"/>
      </w:tblGrid>
      <w:tr w:rsidR="00923DCA" w14:paraId="44537CD0" w14:textId="77777777" w:rsidTr="00C616CF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638E" w14:textId="77777777" w:rsidR="00923DCA" w:rsidRDefault="00000000">
            <w:pPr>
              <w:jc w:val="both"/>
            </w:pPr>
            <w:proofErr w:type="spellStart"/>
            <w:r>
              <w:t>Работа</w:t>
            </w:r>
            <w:proofErr w:type="spellEnd"/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319D9" w14:textId="77777777" w:rsidR="00923DCA" w:rsidRDefault="00000000">
            <w:pPr>
              <w:jc w:val="both"/>
            </w:pPr>
            <w:r>
              <w:t>Срок</w:t>
            </w:r>
          </w:p>
        </w:tc>
      </w:tr>
      <w:tr w:rsidR="00923DCA" w14:paraId="574F16B2" w14:textId="77777777" w:rsidTr="00C616CF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0F61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Установка и настройка на площадке заказчика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D195" w14:textId="77777777" w:rsidR="00923DCA" w:rsidRDefault="00000000">
            <w:pPr>
              <w:jc w:val="both"/>
            </w:pPr>
            <w:r>
              <w:t xml:space="preserve">2 </w:t>
            </w:r>
            <w:proofErr w:type="spellStart"/>
            <w:r>
              <w:t>нед</w:t>
            </w:r>
            <w:proofErr w:type="spellEnd"/>
            <w:r>
              <w:t>.</w:t>
            </w:r>
          </w:p>
        </w:tc>
      </w:tr>
      <w:tr w:rsidR="00923DCA" w14:paraId="7634A6E2" w14:textId="77777777" w:rsidTr="00C616CF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9524" w14:textId="77777777" w:rsidR="00923DCA" w:rsidRDefault="00000000">
            <w:pPr>
              <w:jc w:val="both"/>
            </w:pPr>
            <w:r>
              <w:t>Миграция данных (при наличии)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43DD3" w14:textId="77777777" w:rsidR="00923DCA" w:rsidRDefault="00000000">
            <w:pPr>
              <w:jc w:val="both"/>
            </w:pPr>
            <w:r>
              <w:t>1 мес.</w:t>
            </w:r>
          </w:p>
        </w:tc>
      </w:tr>
      <w:tr w:rsidR="00923DCA" w14:paraId="33B52167" w14:textId="77777777" w:rsidTr="00C616CF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32722" w14:textId="77777777" w:rsidR="00923DCA" w:rsidRDefault="00000000">
            <w:pPr>
              <w:jc w:val="both"/>
            </w:pPr>
            <w:r>
              <w:t>Обучение пользователей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2714" w14:textId="77777777" w:rsidR="00923DCA" w:rsidRDefault="00000000">
            <w:pPr>
              <w:jc w:val="both"/>
            </w:pPr>
            <w:r>
              <w:t>2 нед.</w:t>
            </w:r>
          </w:p>
        </w:tc>
      </w:tr>
      <w:tr w:rsidR="00923DCA" w14:paraId="5047BB31" w14:textId="77777777" w:rsidTr="00C616CF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F10" w14:textId="77777777" w:rsidR="00923DCA" w:rsidRDefault="00000000">
            <w:pPr>
              <w:jc w:val="both"/>
            </w:pPr>
            <w:r>
              <w:t>Пилотная эксплуатация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33011" w14:textId="77777777" w:rsidR="00923DCA" w:rsidRDefault="00000000">
            <w:pPr>
              <w:jc w:val="both"/>
            </w:pPr>
            <w:r>
              <w:t>1 мес.</w:t>
            </w:r>
          </w:p>
        </w:tc>
      </w:tr>
      <w:tr w:rsidR="00923DCA" w14:paraId="7F5B6129" w14:textId="77777777" w:rsidTr="00C616CF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5176C" w14:textId="77777777" w:rsidR="00923DCA" w:rsidRDefault="00000000">
            <w:pPr>
              <w:jc w:val="both"/>
            </w:pPr>
            <w:r>
              <w:t>Приёмочные испытания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7528" w14:textId="77777777" w:rsidR="00923DCA" w:rsidRDefault="00000000">
            <w:pPr>
              <w:jc w:val="both"/>
            </w:pPr>
            <w:r>
              <w:t>2 нед.</w:t>
            </w:r>
          </w:p>
        </w:tc>
      </w:tr>
    </w:tbl>
    <w:p w14:paraId="6FAB55CE" w14:textId="77777777" w:rsidR="00923DCA" w:rsidRDefault="00923DCA"/>
    <w:p w14:paraId="1B07C00A" w14:textId="77777777" w:rsidR="00923DCA" w:rsidRDefault="00000000">
      <w:pPr>
        <w:jc w:val="both"/>
      </w:pPr>
      <w:r>
        <w:t>9.4. Этап 4: Эксплуатация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629"/>
        <w:gridCol w:w="2729"/>
      </w:tblGrid>
      <w:tr w:rsidR="00923DCA" w14:paraId="19E035B0" w14:textId="77777777" w:rsidTr="00C616CF"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F1162" w14:textId="77777777" w:rsidR="00923DCA" w:rsidRDefault="00000000">
            <w:pPr>
              <w:jc w:val="both"/>
            </w:pPr>
            <w:proofErr w:type="spellStart"/>
            <w:r>
              <w:t>Работа</w:t>
            </w:r>
            <w:proofErr w:type="spellEnd"/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9699" w14:textId="77777777" w:rsidR="00923DCA" w:rsidRDefault="00000000">
            <w:pPr>
              <w:jc w:val="both"/>
            </w:pPr>
            <w:r>
              <w:t>Описание</w:t>
            </w:r>
          </w:p>
        </w:tc>
      </w:tr>
      <w:tr w:rsidR="00923DCA" w14:paraId="21352C21" w14:textId="77777777" w:rsidTr="00C616CF"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86D10" w14:textId="77777777" w:rsidR="00923DCA" w:rsidRDefault="00000000">
            <w:pPr>
              <w:jc w:val="both"/>
            </w:pPr>
            <w:r>
              <w:t>Гарантийное сопровождение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CEDA2" w14:textId="77777777" w:rsidR="00923DCA" w:rsidRDefault="00000000">
            <w:pPr>
              <w:jc w:val="both"/>
            </w:pPr>
            <w:r>
              <w:t>Не менее 12 месяцев</w:t>
            </w:r>
          </w:p>
        </w:tc>
      </w:tr>
      <w:tr w:rsidR="00923DCA" w14:paraId="1537EF5C" w14:textId="77777777" w:rsidTr="00C616CF"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AC462" w14:textId="77777777" w:rsidR="00923DCA" w:rsidRDefault="00000000">
            <w:pPr>
              <w:jc w:val="both"/>
            </w:pPr>
            <w:r>
              <w:t>Техподдержка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A7A3" w14:textId="77777777" w:rsidR="00923DCA" w:rsidRDefault="00000000">
            <w:pPr>
              <w:jc w:val="both"/>
            </w:pPr>
            <w:r>
              <w:t>По договору</w:t>
            </w:r>
          </w:p>
        </w:tc>
      </w:tr>
      <w:tr w:rsidR="00923DCA" w14:paraId="282E9E93" w14:textId="77777777" w:rsidTr="00C616CF"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596A" w14:textId="77777777" w:rsidR="00923DCA" w:rsidRDefault="00000000">
            <w:pPr>
              <w:jc w:val="both"/>
            </w:pPr>
            <w:r>
              <w:t>Развитие системы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10BCE" w14:textId="77777777" w:rsidR="00923DCA" w:rsidRDefault="00000000">
            <w:pPr>
              <w:jc w:val="both"/>
            </w:pPr>
            <w:r>
              <w:t>Доработки по заявкам</w:t>
            </w:r>
          </w:p>
        </w:tc>
      </w:tr>
    </w:tbl>
    <w:p w14:paraId="1F8644D9" w14:textId="77777777" w:rsidR="00923DCA" w:rsidRDefault="00923DCA"/>
    <w:p w14:paraId="7D0BEB55" w14:textId="77777777" w:rsidR="00923DCA" w:rsidRDefault="00000000">
      <w:pPr>
        <w:jc w:val="both"/>
      </w:pPr>
      <w:r>
        <w:t>РАЗДЕЛ 10. ПОРЯДОК КОНТРОЛЯ И ПРИЁМКИ</w:t>
      </w:r>
    </w:p>
    <w:p w14:paraId="4D50060D" w14:textId="77777777" w:rsidR="00923DCA" w:rsidRDefault="00000000">
      <w:pPr>
        <w:jc w:val="both"/>
      </w:pPr>
      <w:r>
        <w:t>10.1. Виды испытаний</w:t>
      </w:r>
    </w:p>
    <w:p w14:paraId="12050967" w14:textId="77777777" w:rsidR="00923DCA" w:rsidRDefault="00000000">
      <w:pPr>
        <w:pStyle w:val="a0"/>
        <w:jc w:val="both"/>
      </w:pPr>
      <w:r>
        <w:t>Предварительные испытания — проводит разработчик;</w:t>
      </w:r>
    </w:p>
    <w:p w14:paraId="66465E60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Приёмочные испытания — проводит заказчик с участием разработчика.</w:t>
      </w:r>
    </w:p>
    <w:p w14:paraId="349F7E4A" w14:textId="77777777" w:rsidR="00923DCA" w:rsidRDefault="00000000">
      <w:pPr>
        <w:jc w:val="both"/>
      </w:pPr>
      <w:r>
        <w:t>10.2. Приёмочные испытания</w:t>
      </w:r>
    </w:p>
    <w:p w14:paraId="65BCA88F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Проверка соответствия функциональности требованиям ТЗ;</w:t>
      </w:r>
    </w:p>
    <w:p w14:paraId="119B6153" w14:textId="77777777" w:rsidR="00923DCA" w:rsidRDefault="00000000">
      <w:pPr>
        <w:pStyle w:val="a0"/>
        <w:jc w:val="both"/>
      </w:pPr>
      <w:proofErr w:type="spellStart"/>
      <w:r>
        <w:lastRenderedPageBreak/>
        <w:t>Проверка</w:t>
      </w:r>
      <w:proofErr w:type="spellEnd"/>
      <w:r>
        <w:t xml:space="preserve"> </w:t>
      </w:r>
      <w:proofErr w:type="spellStart"/>
      <w:r>
        <w:t>нефункциональных</w:t>
      </w:r>
      <w:proofErr w:type="spellEnd"/>
      <w:r>
        <w:t xml:space="preserve"> </w:t>
      </w:r>
      <w:proofErr w:type="spellStart"/>
      <w:r>
        <w:t>требований</w:t>
      </w:r>
      <w:proofErr w:type="spellEnd"/>
      <w:r>
        <w:t>;</w:t>
      </w:r>
    </w:p>
    <w:p w14:paraId="10F16BCC" w14:textId="77777777" w:rsidR="00923DCA" w:rsidRDefault="00000000">
      <w:pPr>
        <w:pStyle w:val="a0"/>
        <w:jc w:val="both"/>
      </w:pPr>
      <w:r>
        <w:t>Проверка документации;</w:t>
      </w:r>
    </w:p>
    <w:p w14:paraId="18C11EE5" w14:textId="77777777" w:rsidR="00923DCA" w:rsidRDefault="00000000">
      <w:pPr>
        <w:pStyle w:val="a0"/>
        <w:jc w:val="both"/>
      </w:pPr>
      <w:r>
        <w:t>Оформление акта приёмочных испытаний.</w:t>
      </w:r>
    </w:p>
    <w:p w14:paraId="43CAE9FE" w14:textId="77777777" w:rsidR="00923DCA" w:rsidRDefault="00000000">
      <w:pPr>
        <w:jc w:val="both"/>
      </w:pPr>
      <w:r>
        <w:t>10.3. Приёмочная документация</w:t>
      </w:r>
    </w:p>
    <w:p w14:paraId="5A7F94F5" w14:textId="77777777" w:rsidR="00923DCA" w:rsidRDefault="00000000">
      <w:pPr>
        <w:pStyle w:val="a0"/>
        <w:jc w:val="both"/>
      </w:pPr>
      <w:r>
        <w:t>Технический проект;</w:t>
      </w:r>
    </w:p>
    <w:p w14:paraId="6B82531E" w14:textId="77777777" w:rsidR="00923DCA" w:rsidRDefault="00000000">
      <w:pPr>
        <w:pStyle w:val="a0"/>
        <w:jc w:val="both"/>
      </w:pPr>
      <w:r>
        <w:t>Руководство администратора;</w:t>
      </w:r>
    </w:p>
    <w:p w14:paraId="01BB971F" w14:textId="77777777" w:rsidR="00923DCA" w:rsidRDefault="00000000">
      <w:pPr>
        <w:pStyle w:val="a0"/>
        <w:jc w:val="both"/>
      </w:pPr>
      <w:r>
        <w:t>Руководство пользователя;</w:t>
      </w:r>
    </w:p>
    <w:p w14:paraId="14A11F0F" w14:textId="77777777" w:rsidR="00923DCA" w:rsidRDefault="00000000">
      <w:pPr>
        <w:pStyle w:val="a0"/>
        <w:jc w:val="both"/>
      </w:pPr>
      <w:r>
        <w:t>Описание программы;</w:t>
      </w:r>
    </w:p>
    <w:p w14:paraId="04314F08" w14:textId="77777777" w:rsidR="00923DCA" w:rsidRDefault="00000000">
      <w:pPr>
        <w:pStyle w:val="a0"/>
        <w:jc w:val="both"/>
      </w:pPr>
      <w:r>
        <w:t>Программа и методика испытаний;</w:t>
      </w:r>
    </w:p>
    <w:p w14:paraId="72B1A272" w14:textId="77777777" w:rsidR="00923DCA" w:rsidRDefault="00000000">
      <w:pPr>
        <w:pStyle w:val="a0"/>
        <w:jc w:val="both"/>
      </w:pPr>
      <w:r>
        <w:t>Акт приёмочных испытаний.</w:t>
      </w:r>
    </w:p>
    <w:p w14:paraId="23B1E6A1" w14:textId="77777777" w:rsidR="00923DCA" w:rsidRPr="00C616CF" w:rsidRDefault="00000000">
      <w:pPr>
        <w:jc w:val="both"/>
        <w:rPr>
          <w:lang w:val="ru-RU"/>
        </w:rPr>
      </w:pPr>
      <w:r w:rsidRPr="00C616CF">
        <w:rPr>
          <w:lang w:val="ru-RU"/>
        </w:rPr>
        <w:t>РАЗДЕЛ 11. СОСТАВ И СОДЕРЖАНИЕ РАБОТ ПО ПОДГОТОВКЕ К ВНЕДРЕНИЮ</w:t>
      </w:r>
    </w:p>
    <w:p w14:paraId="7AE961A9" w14:textId="77777777" w:rsidR="00923DCA" w:rsidRDefault="00000000">
      <w:pPr>
        <w:jc w:val="both"/>
      </w:pPr>
      <w:r>
        <w:t>11.1. Подготовка инфраструктуры</w:t>
      </w:r>
    </w:p>
    <w:p w14:paraId="665492EB" w14:textId="77777777" w:rsidR="00923DCA" w:rsidRDefault="00000000">
      <w:pPr>
        <w:pStyle w:val="a0"/>
        <w:jc w:val="both"/>
      </w:pPr>
      <w:r>
        <w:t>Развёртывание серверной инфраструктуры;</w:t>
      </w:r>
    </w:p>
    <w:p w14:paraId="55952B65" w14:textId="77777777" w:rsidR="00923DCA" w:rsidRDefault="00000000">
      <w:pPr>
        <w:pStyle w:val="a0"/>
        <w:jc w:val="both"/>
      </w:pPr>
      <w:r>
        <w:t>Установка СУБД;</w:t>
      </w:r>
    </w:p>
    <w:p w14:paraId="56AE9C5B" w14:textId="77777777" w:rsidR="00923DCA" w:rsidRDefault="00000000">
      <w:pPr>
        <w:pStyle w:val="a0"/>
        <w:jc w:val="both"/>
      </w:pPr>
      <w:r>
        <w:t>Настройка сетевого доступа;</w:t>
      </w:r>
    </w:p>
    <w:p w14:paraId="03B120A9" w14:textId="77777777" w:rsidR="00923DCA" w:rsidRDefault="00000000">
      <w:pPr>
        <w:pStyle w:val="a0"/>
        <w:jc w:val="both"/>
      </w:pPr>
      <w:r>
        <w:t>Установка системы.</w:t>
      </w:r>
    </w:p>
    <w:p w14:paraId="3D3E9F74" w14:textId="77777777" w:rsidR="00923DCA" w:rsidRDefault="00000000">
      <w:pPr>
        <w:jc w:val="both"/>
      </w:pPr>
      <w:r>
        <w:t>11.2. Подготовка данных</w:t>
      </w:r>
    </w:p>
    <w:p w14:paraId="2677F77D" w14:textId="77777777" w:rsidR="00923DCA" w:rsidRDefault="00000000">
      <w:pPr>
        <w:pStyle w:val="a0"/>
        <w:jc w:val="both"/>
      </w:pPr>
      <w:r>
        <w:t>Загрузка справочников;</w:t>
      </w:r>
    </w:p>
    <w:p w14:paraId="635E41C9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Миграция данных из существующих систем (при наличии);</w:t>
      </w:r>
    </w:p>
    <w:p w14:paraId="320EB1E2" w14:textId="77777777" w:rsidR="00923DCA" w:rsidRDefault="00000000">
      <w:pPr>
        <w:pStyle w:val="a0"/>
        <w:jc w:val="both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целостности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78CAFA39" w14:textId="77777777" w:rsidR="00C616CF" w:rsidRDefault="00C616CF">
      <w:r>
        <w:br w:type="page"/>
      </w:r>
    </w:p>
    <w:p w14:paraId="1DEE55B8" w14:textId="77777777" w:rsidR="00923DCA" w:rsidRDefault="00000000">
      <w:pPr>
        <w:jc w:val="center"/>
      </w:pPr>
      <w:r>
        <w:lastRenderedPageBreak/>
        <w:t>ПРИЛОЖЕНИЕ А. ГЛОССАРИЙ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01"/>
        <w:gridCol w:w="8257"/>
      </w:tblGrid>
      <w:tr w:rsidR="00923DCA" w14:paraId="561E6A93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34CE" w14:textId="77777777" w:rsidR="00923DCA" w:rsidRDefault="00000000">
            <w:pPr>
              <w:jc w:val="both"/>
            </w:pPr>
            <w:proofErr w:type="spellStart"/>
            <w:r>
              <w:t>Термин</w:t>
            </w:r>
            <w:proofErr w:type="spellEnd"/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5AF2E" w14:textId="77777777" w:rsidR="00923DCA" w:rsidRDefault="00000000">
            <w:pPr>
              <w:jc w:val="both"/>
            </w:pPr>
            <w:r>
              <w:t>Определение</w:t>
            </w:r>
          </w:p>
        </w:tc>
      </w:tr>
      <w:tr w:rsidR="00923DCA" w:rsidRPr="00B11E0F" w14:paraId="55429F14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B74B3" w14:textId="77777777" w:rsidR="00923DCA" w:rsidRDefault="00000000">
            <w:pPr>
              <w:jc w:val="both"/>
            </w:pPr>
            <w:r>
              <w:t>УЖВ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8D510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Управление по жилищным вопросам администрации МО город Краснодар</w:t>
            </w:r>
          </w:p>
        </w:tc>
      </w:tr>
      <w:tr w:rsidR="00923DCA" w14:paraId="065F429C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D9B0D" w14:textId="77777777" w:rsidR="00923DCA" w:rsidRDefault="00000000">
            <w:pPr>
              <w:jc w:val="both"/>
            </w:pPr>
            <w:r>
              <w:t>МКД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24B4B" w14:textId="77777777" w:rsidR="00923DCA" w:rsidRDefault="00000000">
            <w:pPr>
              <w:jc w:val="both"/>
            </w:pPr>
            <w:r>
              <w:t>Многоквартирный дом</w:t>
            </w:r>
          </w:p>
        </w:tc>
      </w:tr>
      <w:tr w:rsidR="00923DCA" w14:paraId="13EBA550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AFD4B" w14:textId="77777777" w:rsidR="00923DCA" w:rsidRDefault="00000000">
            <w:pPr>
              <w:jc w:val="both"/>
            </w:pPr>
            <w:r>
              <w:t>УК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D693" w14:textId="77777777" w:rsidR="00923DCA" w:rsidRDefault="00000000">
            <w:pPr>
              <w:jc w:val="both"/>
            </w:pPr>
            <w:r>
              <w:t>Управляющая компания</w:t>
            </w:r>
          </w:p>
        </w:tc>
      </w:tr>
      <w:tr w:rsidR="00923DCA" w14:paraId="016F283D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B4B8" w14:textId="77777777" w:rsidR="00923DCA" w:rsidRDefault="00000000">
            <w:pPr>
              <w:jc w:val="both"/>
            </w:pPr>
            <w:r>
              <w:t>ТСЖ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EDBB2" w14:textId="77777777" w:rsidR="00923DCA" w:rsidRDefault="00000000">
            <w:pPr>
              <w:jc w:val="both"/>
            </w:pPr>
            <w:r>
              <w:t>Товарищество собственников жилья</w:t>
            </w:r>
          </w:p>
        </w:tc>
      </w:tr>
      <w:tr w:rsidR="00923DCA" w14:paraId="23FECD51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6735" w14:textId="77777777" w:rsidR="00923DCA" w:rsidRDefault="00000000">
            <w:pPr>
              <w:jc w:val="both"/>
            </w:pPr>
            <w:r>
              <w:t>ЖСК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F14D4" w14:textId="77777777" w:rsidR="00923DCA" w:rsidRDefault="00000000">
            <w:pPr>
              <w:jc w:val="both"/>
            </w:pPr>
            <w:r>
              <w:t>Жилищно-строительный кооператив</w:t>
            </w:r>
          </w:p>
        </w:tc>
      </w:tr>
      <w:tr w:rsidR="00923DCA" w14:paraId="3E8C7AA3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5261" w14:textId="77777777" w:rsidR="00923DCA" w:rsidRDefault="00000000">
            <w:pPr>
              <w:jc w:val="both"/>
            </w:pPr>
            <w:r>
              <w:t>СМЭВ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FFE52" w14:textId="77777777" w:rsidR="00923DCA" w:rsidRDefault="00000000">
            <w:pPr>
              <w:jc w:val="both"/>
            </w:pPr>
            <w:r>
              <w:t>Система межведомственного электронного взаимодействия</w:t>
            </w:r>
          </w:p>
        </w:tc>
      </w:tr>
      <w:tr w:rsidR="00923DCA" w:rsidRPr="00B11E0F" w14:paraId="202AE4F0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9A558" w14:textId="77777777" w:rsidR="00923DCA" w:rsidRDefault="00000000">
            <w:pPr>
              <w:jc w:val="both"/>
            </w:pPr>
            <w:r>
              <w:t>ГИС ЖКХ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8EA8C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Государственная информационная система жилищно-коммунального хозяйства</w:t>
            </w:r>
          </w:p>
        </w:tc>
      </w:tr>
      <w:tr w:rsidR="00923DCA" w14:paraId="3AEBCB9F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D8A21" w14:textId="77777777" w:rsidR="00923DCA" w:rsidRDefault="00000000">
            <w:pPr>
              <w:jc w:val="both"/>
            </w:pPr>
            <w:r>
              <w:t xml:space="preserve">АИС </w:t>
            </w:r>
            <w:proofErr w:type="spellStart"/>
            <w:r>
              <w:t>Жилье</w:t>
            </w:r>
            <w:proofErr w:type="spellEnd"/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DDA5" w14:textId="77777777" w:rsidR="00923DCA" w:rsidRDefault="00000000">
            <w:pPr>
              <w:jc w:val="both"/>
            </w:pPr>
            <w:r>
              <w:t>Автоматизированная информационная система «Жилье»</w:t>
            </w:r>
          </w:p>
        </w:tc>
      </w:tr>
      <w:tr w:rsidR="00923DCA" w14:paraId="26D90D14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73F3" w14:textId="77777777" w:rsidR="00923DCA" w:rsidRDefault="00000000">
            <w:pPr>
              <w:jc w:val="both"/>
            </w:pPr>
            <w:r>
              <w:t>ФРТ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FD4F2" w14:textId="77777777" w:rsidR="00923DCA" w:rsidRDefault="00000000">
            <w:pPr>
              <w:jc w:val="both"/>
            </w:pPr>
            <w:r>
              <w:t>Фонд развития территорий</w:t>
            </w:r>
          </w:p>
        </w:tc>
      </w:tr>
      <w:tr w:rsidR="00923DCA" w14:paraId="490730D7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7757B" w14:textId="77777777" w:rsidR="00923DCA" w:rsidRDefault="00000000">
            <w:pPr>
              <w:jc w:val="both"/>
            </w:pPr>
            <w:r>
              <w:t>МО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2D8E2" w14:textId="77777777" w:rsidR="00923DCA" w:rsidRDefault="00000000">
            <w:pPr>
              <w:jc w:val="both"/>
            </w:pPr>
            <w:r>
              <w:t>Муниципальное образование</w:t>
            </w:r>
          </w:p>
        </w:tc>
      </w:tr>
      <w:tr w:rsidR="00923DCA" w14:paraId="57FC35BD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980AC" w14:textId="77777777" w:rsidR="00923DCA" w:rsidRDefault="00000000">
            <w:pPr>
              <w:jc w:val="both"/>
            </w:pPr>
            <w:r>
              <w:t>ЖК РФ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14C9" w14:textId="77777777" w:rsidR="00923DCA" w:rsidRDefault="00000000">
            <w:pPr>
              <w:jc w:val="both"/>
            </w:pPr>
            <w:r>
              <w:t>Жилищный кодекс Российской Федерации</w:t>
            </w:r>
          </w:p>
        </w:tc>
      </w:tr>
      <w:tr w:rsidR="00923DCA" w14:paraId="5DA888A2" w14:textId="77777777" w:rsidTr="00C616CF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681E2" w14:textId="77777777" w:rsidR="00923DCA" w:rsidRDefault="00000000">
            <w:pPr>
              <w:jc w:val="both"/>
            </w:pPr>
            <w:r>
              <w:t>КК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175FE" w14:textId="77777777" w:rsidR="00923DCA" w:rsidRDefault="00000000">
            <w:pPr>
              <w:jc w:val="both"/>
            </w:pPr>
            <w:r>
              <w:t>Краснодарский край</w:t>
            </w:r>
          </w:p>
        </w:tc>
      </w:tr>
    </w:tbl>
    <w:p w14:paraId="258EA1DE" w14:textId="77777777" w:rsidR="00923DCA" w:rsidRDefault="00923DCA"/>
    <w:p w14:paraId="6BE49484" w14:textId="77777777" w:rsidR="00C616CF" w:rsidRDefault="00C616CF">
      <w:pPr>
        <w:rPr>
          <w:lang w:val="ru-RU"/>
        </w:rPr>
      </w:pPr>
      <w:r>
        <w:rPr>
          <w:lang w:val="ru-RU"/>
        </w:rPr>
        <w:br w:type="page"/>
      </w:r>
    </w:p>
    <w:p w14:paraId="3B22881C" w14:textId="77777777" w:rsidR="00923DCA" w:rsidRPr="00C616CF" w:rsidRDefault="00000000">
      <w:pPr>
        <w:jc w:val="center"/>
        <w:rPr>
          <w:lang w:val="ru-RU"/>
        </w:rPr>
      </w:pPr>
      <w:r w:rsidRPr="00C616CF">
        <w:rPr>
          <w:highlight w:val="green"/>
          <w:lang w:val="ru-RU"/>
        </w:rPr>
        <w:lastRenderedPageBreak/>
        <w:t>ПРИЛОЖЕНИЕ Б. ССЫЛКИ НА НОРМАТИВНЫЕ АКТЫ</w:t>
      </w:r>
    </w:p>
    <w:p w14:paraId="36CC7343" w14:textId="77777777" w:rsidR="00923DCA" w:rsidRDefault="00000000">
      <w:pPr>
        <w:pStyle w:val="a0"/>
        <w:jc w:val="both"/>
      </w:pPr>
      <w:proofErr w:type="spellStart"/>
      <w:r>
        <w:t>Жилищный</w:t>
      </w:r>
      <w:proofErr w:type="spellEnd"/>
      <w:r>
        <w:t xml:space="preserve"> </w:t>
      </w:r>
      <w:proofErr w:type="spellStart"/>
      <w:r>
        <w:t>кодекс</w:t>
      </w:r>
      <w:proofErr w:type="spellEnd"/>
      <w:r>
        <w:t xml:space="preserve"> РФ</w:t>
      </w:r>
    </w:p>
    <w:p w14:paraId="5C6EAA0E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Закон РФ от 04.07.1991 № 1541-1 «О приватизации жилищного фонда в Российской Федерации»</w:t>
      </w:r>
    </w:p>
    <w:p w14:paraId="1C7EB753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Закон КК от 03.06.2009 № 1748-КЗ «Об обеспечении дополнительных гарантий прав на имущество и жилое помещение детей-сирот...»</w:t>
      </w:r>
    </w:p>
    <w:p w14:paraId="444BB5A2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Закон КК от 23.04.2013 № 2704-КЗ «О содействии отдельным категориям граждан в улучшении жилищных условий путем привлечения их к участию в жилищно-строительных кооперативах...»</w:t>
      </w:r>
    </w:p>
    <w:p w14:paraId="2783D075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Закон КК от 23.04.2013 № 2710-КЗ «О правилах формирования списков граждан, имеющих право на приобретение жилья экономического класса...»</w:t>
      </w:r>
    </w:p>
    <w:p w14:paraId="06E0F2B9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Закон КК от 06.12.2017 № 3700-КЗ «О наделении органов местного самоуправления в Краснодарском крае отдельными государственными полномочиями...»</w:t>
      </w:r>
    </w:p>
    <w:p w14:paraId="7ECC4AFE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Закон КК от 23.07.2003 № 608-КЗ «Об административных правонарушениях»</w:t>
      </w:r>
    </w:p>
    <w:p w14:paraId="7E65DD6B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Постановление Правительства РФ от 14.05.2013 № 410 (газовое оборудование)</w:t>
      </w:r>
    </w:p>
    <w:p w14:paraId="24EC487C" w14:textId="77777777" w:rsidR="00923DCA" w:rsidRP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Постановление Правительства РФ от 30.12.2017 № 1710 (госпрограмма по жилью)</w:t>
      </w:r>
    </w:p>
    <w:p w14:paraId="17A58535" w14:textId="77777777" w:rsidR="00923DCA" w:rsidRDefault="00000000">
      <w:pPr>
        <w:pStyle w:val="a0"/>
        <w:jc w:val="both"/>
      </w:pPr>
      <w:r>
        <w:t xml:space="preserve">ФЗ-152 «О </w:t>
      </w:r>
      <w:proofErr w:type="spellStart"/>
      <w:r>
        <w:t>персональных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»</w:t>
      </w:r>
    </w:p>
    <w:p w14:paraId="43F3F2A8" w14:textId="77777777" w:rsidR="00C616CF" w:rsidRDefault="00000000">
      <w:pPr>
        <w:pStyle w:val="a0"/>
        <w:jc w:val="both"/>
        <w:rPr>
          <w:lang w:val="ru-RU"/>
        </w:rPr>
      </w:pPr>
      <w:r w:rsidRPr="00C616CF">
        <w:rPr>
          <w:lang w:val="ru-RU"/>
        </w:rPr>
        <w:t>Акты, перечисленные в п. 1.8 настоящего ТЗ (законы КК, приказы Минтруда КК, иные)</w:t>
      </w:r>
      <w:r w:rsidR="00C616CF">
        <w:rPr>
          <w:lang w:val="ru-RU"/>
        </w:rPr>
        <w:br/>
      </w:r>
    </w:p>
    <w:p w14:paraId="00B0FDE9" w14:textId="77777777" w:rsidR="00C616CF" w:rsidRDefault="00C616CF">
      <w:pPr>
        <w:rPr>
          <w:lang w:val="ru-RU"/>
        </w:rPr>
      </w:pPr>
      <w:r>
        <w:rPr>
          <w:lang w:val="ru-RU"/>
        </w:rPr>
        <w:br w:type="page"/>
      </w:r>
    </w:p>
    <w:p w14:paraId="2109962F" w14:textId="77777777" w:rsidR="00923DCA" w:rsidRPr="00C616CF" w:rsidRDefault="00000000">
      <w:pPr>
        <w:jc w:val="center"/>
        <w:rPr>
          <w:lang w:val="ru-RU"/>
        </w:rPr>
      </w:pPr>
      <w:r w:rsidRPr="00C616CF">
        <w:rPr>
          <w:lang w:val="ru-RU"/>
        </w:rPr>
        <w:lastRenderedPageBreak/>
        <w:t>ПРИЛОЖЕНИЕ В. ОСНОВНЫЕ СУЩНОСТИ И СВЯЗИ (КОНЦЕПТУАЛЬНАЯ МОДЕЛЬ)</w:t>
      </w:r>
    </w:p>
    <w:p w14:paraId="07D347F2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В.1. Сущности подсистемы учёта нуждающихся (п. 4.1–4.3)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76"/>
        <w:gridCol w:w="6982"/>
      </w:tblGrid>
      <w:tr w:rsidR="00923DCA" w14:paraId="1D5AAF6E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BB6BD" w14:textId="77777777" w:rsidR="00923DCA" w:rsidRDefault="00000000">
            <w:pPr>
              <w:jc w:val="both"/>
            </w:pPr>
            <w:proofErr w:type="spellStart"/>
            <w:r>
              <w:t>Сущность</w:t>
            </w:r>
            <w:proofErr w:type="spellEnd"/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E4C1C" w14:textId="77777777" w:rsidR="00923DCA" w:rsidRDefault="00000000">
            <w:pPr>
              <w:jc w:val="both"/>
            </w:pPr>
            <w:r>
              <w:t>Ключевые атрибуты</w:t>
            </w:r>
          </w:p>
        </w:tc>
      </w:tr>
      <w:tr w:rsidR="00923DCA" w:rsidRPr="00B11E0F" w14:paraId="2130DFBC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8DFF6" w14:textId="77777777" w:rsidR="00923DCA" w:rsidRDefault="00000000">
            <w:pPr>
              <w:jc w:val="both"/>
            </w:pPr>
            <w:r>
              <w:t>Заявление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4A167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Номер, дата, заявитель, тип заявления, статус, ответственный</w:t>
            </w:r>
          </w:p>
        </w:tc>
      </w:tr>
      <w:tr w:rsidR="00923DCA" w:rsidRPr="00B11E0F" w14:paraId="78C52FE7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F7AD" w14:textId="77777777" w:rsidR="00923DCA" w:rsidRDefault="00000000">
            <w:pPr>
              <w:jc w:val="both"/>
            </w:pPr>
            <w:proofErr w:type="spellStart"/>
            <w:r>
              <w:t>Гражданин</w:t>
            </w:r>
            <w:proofErr w:type="spellEnd"/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9386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ФИО, СНИЛС, паспорт, дата рождения, адрес регистрации</w:t>
            </w:r>
          </w:p>
        </w:tc>
      </w:tr>
      <w:tr w:rsidR="00923DCA" w14:paraId="1DD18969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BA1E9" w14:textId="77777777" w:rsidR="00923DCA" w:rsidRDefault="00000000">
            <w:pPr>
              <w:jc w:val="both"/>
            </w:pPr>
            <w:proofErr w:type="spellStart"/>
            <w:r>
              <w:t>Семья</w:t>
            </w:r>
            <w:proofErr w:type="spellEnd"/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F3E31" w14:textId="77777777" w:rsidR="00923DCA" w:rsidRDefault="00000000">
            <w:pPr>
              <w:jc w:val="both"/>
            </w:pPr>
            <w:r>
              <w:t>Связь гражданин — члены семьи</w:t>
            </w:r>
          </w:p>
        </w:tc>
      </w:tr>
      <w:tr w:rsidR="00923DCA" w:rsidRPr="00B11E0F" w14:paraId="5F6F1CFE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500D" w14:textId="77777777" w:rsidR="00923DCA" w:rsidRDefault="00000000">
            <w:pPr>
              <w:jc w:val="both"/>
            </w:pPr>
            <w:r>
              <w:t>Учётное дело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B11B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Гражданин, дата постановки, категория, основание, очерёдность, статус</w:t>
            </w:r>
          </w:p>
        </w:tc>
      </w:tr>
      <w:tr w:rsidR="00923DCA" w:rsidRPr="00B11E0F" w14:paraId="60965E3E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8215A" w14:textId="77777777" w:rsidR="00923DCA" w:rsidRDefault="00000000">
            <w:pPr>
              <w:jc w:val="both"/>
            </w:pPr>
            <w:proofErr w:type="spellStart"/>
            <w:r>
              <w:t>Расчёт</w:t>
            </w:r>
            <w:proofErr w:type="spellEnd"/>
            <w:r>
              <w:t xml:space="preserve"> </w:t>
            </w:r>
            <w:proofErr w:type="spellStart"/>
            <w:r>
              <w:t>дохода</w:t>
            </w:r>
            <w:proofErr w:type="spellEnd"/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54CE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Учётное дело, период, доходы по видам, итог</w:t>
            </w:r>
          </w:p>
        </w:tc>
      </w:tr>
      <w:tr w:rsidR="00923DCA" w:rsidRPr="00B11E0F" w14:paraId="7CA6EDD1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5096" w14:textId="77777777" w:rsidR="00923DCA" w:rsidRDefault="00000000">
            <w:pPr>
              <w:jc w:val="both"/>
            </w:pPr>
            <w:proofErr w:type="spellStart"/>
            <w:r>
              <w:t>Расчёт</w:t>
            </w:r>
            <w:proofErr w:type="spellEnd"/>
            <w:r>
              <w:t xml:space="preserve"> </w:t>
            </w:r>
            <w:proofErr w:type="spellStart"/>
            <w:r>
              <w:t>имущества</w:t>
            </w:r>
            <w:proofErr w:type="spellEnd"/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238B9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Учётное дело, объекты имущества, оценочная стоимость</w:t>
            </w:r>
          </w:p>
        </w:tc>
      </w:tr>
      <w:tr w:rsidR="00923DCA" w:rsidRPr="00B11E0F" w14:paraId="71FFAA34" w14:textId="77777777" w:rsidTr="00C616C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E583F" w14:textId="77777777" w:rsidR="00923DCA" w:rsidRDefault="00000000">
            <w:pPr>
              <w:jc w:val="both"/>
            </w:pPr>
            <w:proofErr w:type="spellStart"/>
            <w:r>
              <w:t>Заключение</w:t>
            </w:r>
            <w:proofErr w:type="spellEnd"/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4352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Учётное дело, результат (признан/не признан малоимущим), дата, автор</w:t>
            </w:r>
          </w:p>
        </w:tc>
      </w:tr>
    </w:tbl>
    <w:p w14:paraId="7831922F" w14:textId="77777777" w:rsidR="00923DCA" w:rsidRPr="00C616CF" w:rsidRDefault="00923DCA">
      <w:pPr>
        <w:rPr>
          <w:lang w:val="ru-RU"/>
        </w:rPr>
      </w:pPr>
    </w:p>
    <w:p w14:paraId="20C21AAC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В.2. Сущности учёта жилищного фонда и договоров (п. 4.5–4.6)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02"/>
        <w:gridCol w:w="6556"/>
      </w:tblGrid>
      <w:tr w:rsidR="00923DCA" w14:paraId="53D9167A" w14:textId="77777777" w:rsidTr="00C616CF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60D3A" w14:textId="77777777" w:rsidR="00923DCA" w:rsidRDefault="00000000">
            <w:pPr>
              <w:jc w:val="both"/>
            </w:pPr>
            <w:proofErr w:type="spellStart"/>
            <w:r>
              <w:t>Сущность</w:t>
            </w:r>
            <w:proofErr w:type="spellEnd"/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549F" w14:textId="77777777" w:rsidR="00923DCA" w:rsidRDefault="00000000">
            <w:pPr>
              <w:jc w:val="both"/>
            </w:pPr>
            <w:r>
              <w:t>Ключевые атрибуты</w:t>
            </w:r>
          </w:p>
        </w:tc>
      </w:tr>
      <w:tr w:rsidR="00923DCA" w:rsidRPr="00B11E0F" w14:paraId="18301A36" w14:textId="77777777" w:rsidTr="00C616CF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216F" w14:textId="77777777" w:rsidR="00923DCA" w:rsidRDefault="00000000">
            <w:pPr>
              <w:jc w:val="both"/>
            </w:pPr>
            <w:r>
              <w:t>Многоквартирный дом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745F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Адрес, год постройки, этажность, количество помещений</w:t>
            </w:r>
          </w:p>
        </w:tc>
      </w:tr>
      <w:tr w:rsidR="00923DCA" w:rsidRPr="00B11E0F" w14:paraId="4600485F" w14:textId="77777777" w:rsidTr="00C616CF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37DA" w14:textId="77777777" w:rsidR="00923DCA" w:rsidRDefault="00000000">
            <w:pPr>
              <w:jc w:val="both"/>
            </w:pPr>
            <w:proofErr w:type="spellStart"/>
            <w:r>
              <w:t>Жилое</w:t>
            </w:r>
            <w:proofErr w:type="spellEnd"/>
            <w:r>
              <w:t xml:space="preserve"> </w:t>
            </w:r>
            <w:proofErr w:type="spellStart"/>
            <w:r>
              <w:t>помещение</w:t>
            </w:r>
            <w:proofErr w:type="spellEnd"/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5C71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МКД, этаж, номер, площадь, тип, статус</w:t>
            </w:r>
          </w:p>
        </w:tc>
      </w:tr>
      <w:tr w:rsidR="00923DCA" w:rsidRPr="00B11E0F" w14:paraId="6D3442A9" w14:textId="77777777" w:rsidTr="00C616CF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3EF4" w14:textId="77777777" w:rsidR="00923DCA" w:rsidRDefault="00000000">
            <w:pPr>
              <w:jc w:val="both"/>
            </w:pPr>
            <w:proofErr w:type="spellStart"/>
            <w:r>
              <w:t>Договор</w:t>
            </w:r>
            <w:proofErr w:type="spellEnd"/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CD355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Тип договора, помещение, наниматель/собственник, даты, статус</w:t>
            </w:r>
          </w:p>
        </w:tc>
      </w:tr>
      <w:tr w:rsidR="00923DCA" w14:paraId="20BEDD94" w14:textId="77777777" w:rsidTr="00C616CF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E44FC" w14:textId="77777777" w:rsidR="00923DCA" w:rsidRDefault="00000000">
            <w:pPr>
              <w:jc w:val="both"/>
            </w:pPr>
            <w:proofErr w:type="spellStart"/>
            <w:r>
              <w:t>Лицевой</w:t>
            </w:r>
            <w:proofErr w:type="spellEnd"/>
            <w:r>
              <w:t xml:space="preserve"> </w:t>
            </w:r>
            <w:proofErr w:type="spellStart"/>
            <w:r>
              <w:t>счёт</w:t>
            </w:r>
            <w:proofErr w:type="spellEnd"/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2721" w14:textId="77777777" w:rsidR="00923DCA" w:rsidRDefault="00000000">
            <w:pPr>
              <w:jc w:val="both"/>
            </w:pPr>
            <w:r>
              <w:t>Помещение, плательщик, перечень услуг</w:t>
            </w:r>
          </w:p>
        </w:tc>
      </w:tr>
      <w:tr w:rsidR="00923DCA" w14:paraId="34041969" w14:textId="77777777" w:rsidTr="00C616CF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4045" w14:textId="77777777" w:rsidR="00923DCA" w:rsidRDefault="00000000">
            <w:pPr>
              <w:jc w:val="both"/>
            </w:pPr>
            <w:r>
              <w:t>Комиссия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782D" w14:textId="77777777" w:rsidR="00923DCA" w:rsidRDefault="00000000">
            <w:pPr>
              <w:jc w:val="both"/>
            </w:pPr>
            <w:r>
              <w:t>Дата заседания, повестка, протокол</w:t>
            </w:r>
          </w:p>
        </w:tc>
      </w:tr>
      <w:tr w:rsidR="00923DCA" w14:paraId="2CD86EE6" w14:textId="77777777" w:rsidTr="00C616CF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9A6D" w14:textId="77777777" w:rsidR="00923DCA" w:rsidRDefault="00000000">
            <w:pPr>
              <w:jc w:val="both"/>
            </w:pPr>
            <w:r>
              <w:t>Решение комиссии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13CD" w14:textId="77777777" w:rsidR="00923DCA" w:rsidRDefault="00000000">
            <w:pPr>
              <w:jc w:val="both"/>
            </w:pPr>
            <w:r>
              <w:t>Комиссия, гражданин, помещение, решение</w:t>
            </w:r>
          </w:p>
        </w:tc>
      </w:tr>
    </w:tbl>
    <w:p w14:paraId="062335B7" w14:textId="77777777" w:rsidR="00923DCA" w:rsidRDefault="00923DCA"/>
    <w:p w14:paraId="0FD05DE3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В.3. Сущности жилищного контроля и надзора (п. 4.7)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93"/>
        <w:gridCol w:w="7265"/>
      </w:tblGrid>
      <w:tr w:rsidR="00923DCA" w14:paraId="4FB4B012" w14:textId="77777777" w:rsidTr="00C616CF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E8DFA" w14:textId="77777777" w:rsidR="00923DCA" w:rsidRDefault="00000000">
            <w:pPr>
              <w:jc w:val="both"/>
            </w:pPr>
            <w:proofErr w:type="spellStart"/>
            <w:r>
              <w:t>Сущность</w:t>
            </w:r>
            <w:proofErr w:type="spellEnd"/>
          </w:p>
        </w:tc>
        <w:tc>
          <w:tcPr>
            <w:tcW w:w="7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998B9" w14:textId="77777777" w:rsidR="00923DCA" w:rsidRDefault="00000000">
            <w:pPr>
              <w:jc w:val="both"/>
            </w:pPr>
            <w:r>
              <w:t>Ключевые атрибуты</w:t>
            </w:r>
          </w:p>
        </w:tc>
      </w:tr>
      <w:tr w:rsidR="00923DCA" w:rsidRPr="00B11E0F" w14:paraId="6AE9C9D6" w14:textId="77777777" w:rsidTr="00C616CF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8B96" w14:textId="77777777" w:rsidR="00923DCA" w:rsidRDefault="00000000">
            <w:pPr>
              <w:jc w:val="both"/>
            </w:pPr>
            <w:r>
              <w:t>Проверка</w:t>
            </w:r>
          </w:p>
        </w:tc>
        <w:tc>
          <w:tcPr>
            <w:tcW w:w="7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EECA9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Тип, объект, даты, основание, результат</w:t>
            </w:r>
          </w:p>
        </w:tc>
      </w:tr>
      <w:tr w:rsidR="00923DCA" w14:paraId="518544AF" w14:textId="77777777" w:rsidTr="00C616CF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10AA8" w14:textId="77777777" w:rsidR="00923DCA" w:rsidRDefault="00000000">
            <w:pPr>
              <w:jc w:val="both"/>
            </w:pPr>
            <w:proofErr w:type="spellStart"/>
            <w:r>
              <w:t>Нарушение</w:t>
            </w:r>
            <w:proofErr w:type="spellEnd"/>
          </w:p>
        </w:tc>
        <w:tc>
          <w:tcPr>
            <w:tcW w:w="7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2A8DF" w14:textId="77777777" w:rsidR="00923DCA" w:rsidRDefault="00000000">
            <w:pPr>
              <w:jc w:val="both"/>
            </w:pPr>
            <w:r>
              <w:t>Проверка, описание, нормативный акт</w:t>
            </w:r>
          </w:p>
        </w:tc>
      </w:tr>
      <w:tr w:rsidR="00923DCA" w:rsidRPr="00B11E0F" w14:paraId="3A01E5C2" w14:textId="77777777" w:rsidTr="00C616CF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C6F8" w14:textId="77777777" w:rsidR="00923DCA" w:rsidRDefault="00000000">
            <w:pPr>
              <w:jc w:val="both"/>
            </w:pPr>
            <w:r>
              <w:t>Предписание</w:t>
            </w:r>
          </w:p>
        </w:tc>
        <w:tc>
          <w:tcPr>
            <w:tcW w:w="7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5BFF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Проверка, срок устранения, статус исполнения</w:t>
            </w:r>
          </w:p>
        </w:tc>
      </w:tr>
      <w:tr w:rsidR="00923DCA" w:rsidRPr="00B11E0F" w14:paraId="15CA221F" w14:textId="77777777" w:rsidTr="00C616CF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81AEA" w14:textId="77777777" w:rsidR="00923DCA" w:rsidRDefault="00000000">
            <w:pPr>
              <w:jc w:val="both"/>
            </w:pPr>
            <w:proofErr w:type="spellStart"/>
            <w:r>
              <w:t>Протокол</w:t>
            </w:r>
            <w:proofErr w:type="spellEnd"/>
            <w:r>
              <w:t xml:space="preserve"> об АП</w:t>
            </w:r>
          </w:p>
        </w:tc>
        <w:tc>
          <w:tcPr>
            <w:tcW w:w="7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823C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Проверка, статья КоАП/Закона КК, штраф</w:t>
            </w:r>
          </w:p>
        </w:tc>
      </w:tr>
      <w:tr w:rsidR="00923DCA" w:rsidRPr="00B11E0F" w14:paraId="121B4249" w14:textId="77777777" w:rsidTr="00C616CF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CF84" w14:textId="77777777" w:rsidR="00923DCA" w:rsidRDefault="00000000">
            <w:pPr>
              <w:jc w:val="both"/>
            </w:pPr>
            <w:proofErr w:type="spellStart"/>
            <w:r>
              <w:t>Судебное</w:t>
            </w:r>
            <w:proofErr w:type="spellEnd"/>
            <w:r>
              <w:t xml:space="preserve"> </w:t>
            </w:r>
            <w:proofErr w:type="spellStart"/>
            <w:r>
              <w:t>дело</w:t>
            </w:r>
            <w:proofErr w:type="spellEnd"/>
          </w:p>
        </w:tc>
        <w:tc>
          <w:tcPr>
            <w:tcW w:w="7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9CAC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Связь с проверкой/предписанием, суд, номер дела, статус</w:t>
            </w:r>
          </w:p>
        </w:tc>
      </w:tr>
    </w:tbl>
    <w:p w14:paraId="3ACAAF28" w14:textId="77777777" w:rsidR="00923DCA" w:rsidRPr="00C616CF" w:rsidRDefault="00923DCA">
      <w:pPr>
        <w:rPr>
          <w:lang w:val="ru-RU"/>
        </w:rPr>
      </w:pPr>
    </w:p>
    <w:p w14:paraId="0CAE53B2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green"/>
          <w:lang w:val="ru-RU"/>
        </w:rPr>
        <w:t>В.4. Сущности модуля обращений (п. 4.9)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26"/>
        <w:gridCol w:w="7832"/>
      </w:tblGrid>
      <w:tr w:rsidR="00923DCA" w14:paraId="3A918C62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D960E" w14:textId="77777777" w:rsidR="00923DCA" w:rsidRDefault="00000000">
            <w:pPr>
              <w:jc w:val="both"/>
            </w:pPr>
            <w:proofErr w:type="spellStart"/>
            <w:r>
              <w:t>Сущность</w:t>
            </w:r>
            <w:proofErr w:type="spellEnd"/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4803" w14:textId="77777777" w:rsidR="00923DCA" w:rsidRDefault="00000000">
            <w:pPr>
              <w:jc w:val="both"/>
            </w:pPr>
            <w:r>
              <w:t>Ключевые атрибуты</w:t>
            </w:r>
          </w:p>
        </w:tc>
      </w:tr>
      <w:tr w:rsidR="00923DCA" w:rsidRPr="00B11E0F" w14:paraId="2ED683DE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357A7" w14:textId="77777777" w:rsidR="00923DCA" w:rsidRDefault="00000000">
            <w:pPr>
              <w:jc w:val="both"/>
            </w:pPr>
            <w:r>
              <w:t>Обращение</w:t>
            </w:r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898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Номер, дата, заявитель, содержание, тип, статус, срок</w:t>
            </w:r>
          </w:p>
        </w:tc>
      </w:tr>
      <w:tr w:rsidR="00923DCA" w14:paraId="6BECCE47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9950" w14:textId="77777777" w:rsidR="00923DCA" w:rsidRDefault="00000000">
            <w:pPr>
              <w:jc w:val="both"/>
            </w:pPr>
            <w:proofErr w:type="spellStart"/>
            <w:r>
              <w:t>Ответ</w:t>
            </w:r>
            <w:proofErr w:type="spellEnd"/>
          </w:p>
        </w:tc>
        <w:tc>
          <w:tcPr>
            <w:tcW w:w="7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F7EB6" w14:textId="77777777" w:rsidR="00923DCA" w:rsidRDefault="00000000">
            <w:pPr>
              <w:jc w:val="both"/>
            </w:pPr>
            <w:r>
              <w:t>Обращение, дата, содержание, автор</w:t>
            </w:r>
          </w:p>
        </w:tc>
      </w:tr>
    </w:tbl>
    <w:p w14:paraId="76B2628A" w14:textId="77777777" w:rsidR="00923DCA" w:rsidRDefault="00923DCA"/>
    <w:p w14:paraId="347B45F0" w14:textId="77777777" w:rsidR="00923DCA" w:rsidRPr="00C616CF" w:rsidRDefault="00000000">
      <w:pPr>
        <w:jc w:val="both"/>
        <w:rPr>
          <w:lang w:val="ru-RU"/>
        </w:rPr>
      </w:pPr>
      <w:r w:rsidRPr="00C616CF">
        <w:rPr>
          <w:highlight w:val="yellow"/>
          <w:lang w:val="ru-RU"/>
        </w:rPr>
        <w:t>В.5. Сущности направления детей-сирот и межведомственного обмена (п. 4.4)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52"/>
        <w:gridCol w:w="7122"/>
      </w:tblGrid>
      <w:tr w:rsidR="00923DCA" w14:paraId="58B738D5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E120" w14:textId="77777777" w:rsidR="00923DCA" w:rsidRDefault="00000000">
            <w:pPr>
              <w:jc w:val="both"/>
            </w:pPr>
            <w:proofErr w:type="spellStart"/>
            <w:r>
              <w:t>Сущность</w:t>
            </w:r>
            <w:proofErr w:type="spellEnd"/>
          </w:p>
        </w:tc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79C4" w14:textId="77777777" w:rsidR="00923DCA" w:rsidRDefault="00000000">
            <w:pPr>
              <w:jc w:val="both"/>
            </w:pPr>
            <w:r>
              <w:t>Ключевые атрибуты</w:t>
            </w:r>
          </w:p>
        </w:tc>
      </w:tr>
      <w:tr w:rsidR="00923DCA" w:rsidRPr="00B11E0F" w14:paraId="6DFE40E7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1B20" w14:textId="77777777" w:rsidR="00923DCA" w:rsidRDefault="00000000">
            <w:pPr>
              <w:jc w:val="both"/>
            </w:pPr>
            <w:r>
              <w:t>Электронное дело (пакет)</w:t>
            </w:r>
          </w:p>
        </w:tc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42A3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Заявитель, состав документов, статусы запросов в ведомства, сроки</w:t>
            </w:r>
          </w:p>
        </w:tc>
      </w:tr>
      <w:tr w:rsidR="00923DCA" w:rsidRPr="00B11E0F" w14:paraId="5EE8D077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C804" w14:textId="77777777" w:rsidR="00923DCA" w:rsidRDefault="00000000">
            <w:pPr>
              <w:jc w:val="both"/>
            </w:pPr>
            <w:proofErr w:type="spellStart"/>
            <w:r>
              <w:t>Межведомственный</w:t>
            </w:r>
            <w:proofErr w:type="spellEnd"/>
            <w:r>
              <w:t xml:space="preserve"> </w:t>
            </w:r>
            <w:proofErr w:type="spellStart"/>
            <w:r>
              <w:t>запрос</w:t>
            </w:r>
            <w:proofErr w:type="spellEnd"/>
          </w:p>
        </w:tc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22315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highlight w:val="green"/>
                <w:lang w:val="ru-RU"/>
              </w:rPr>
              <w:t>Тип, адресат (СМЭВ, «Катарсис: Соцзащита»), дата, результат</w:t>
            </w:r>
          </w:p>
        </w:tc>
      </w:tr>
      <w:tr w:rsidR="00923DCA" w:rsidRPr="00B11E0F" w14:paraId="7C9F424D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25E64" w14:textId="77777777" w:rsidR="00923DCA" w:rsidRDefault="00000000">
            <w:pPr>
              <w:jc w:val="both"/>
            </w:pPr>
            <w:proofErr w:type="spellStart"/>
            <w:r>
              <w:t>Решение</w:t>
            </w:r>
            <w:proofErr w:type="spellEnd"/>
            <w:r>
              <w:t xml:space="preserve"> </w:t>
            </w:r>
            <w:proofErr w:type="spellStart"/>
            <w:r>
              <w:t>Минтруда</w:t>
            </w:r>
            <w:proofErr w:type="spellEnd"/>
            <w:r>
              <w:t xml:space="preserve"> КК</w:t>
            </w:r>
          </w:p>
        </w:tc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F128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Тип решения (включение, отказ, выплата, жильё), реквизиты акта</w:t>
            </w:r>
          </w:p>
        </w:tc>
      </w:tr>
      <w:tr w:rsidR="00923DCA" w:rsidRPr="00B11E0F" w14:paraId="464C8F4D" w14:textId="77777777" w:rsidTr="00C616CF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F7BB6" w14:textId="77777777" w:rsidR="00923DCA" w:rsidRDefault="00000000">
            <w:pPr>
              <w:jc w:val="both"/>
            </w:pPr>
            <w:proofErr w:type="spellStart"/>
            <w:r>
              <w:lastRenderedPageBreak/>
              <w:t>Жилое</w:t>
            </w:r>
            <w:proofErr w:type="spellEnd"/>
            <w:r>
              <w:t xml:space="preserve"> </w:t>
            </w:r>
            <w:proofErr w:type="spellStart"/>
            <w:r>
              <w:t>помещение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распределения</w:t>
            </w:r>
            <w:proofErr w:type="spellEnd"/>
          </w:p>
        </w:tc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9B2C9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Адрес (ЕГРН), площадь, этажность, основание включения в перечень</w:t>
            </w:r>
          </w:p>
        </w:tc>
      </w:tr>
    </w:tbl>
    <w:p w14:paraId="0222655A" w14:textId="77777777" w:rsidR="00C616CF" w:rsidRDefault="00C616CF">
      <w:pPr>
        <w:rPr>
          <w:lang w:val="ru-RU"/>
        </w:rPr>
      </w:pPr>
    </w:p>
    <w:p w14:paraId="7C96E224" w14:textId="77777777" w:rsidR="00C616CF" w:rsidRDefault="00C616CF">
      <w:pPr>
        <w:rPr>
          <w:lang w:val="ru-RU"/>
        </w:rPr>
      </w:pPr>
      <w:r>
        <w:rPr>
          <w:lang w:val="ru-RU"/>
        </w:rPr>
        <w:br w:type="page"/>
      </w:r>
    </w:p>
    <w:p w14:paraId="436E84FA" w14:textId="77777777" w:rsidR="00923DCA" w:rsidRPr="00C616CF" w:rsidRDefault="00923DCA">
      <w:pPr>
        <w:rPr>
          <w:lang w:val="ru-RU"/>
        </w:rPr>
      </w:pPr>
    </w:p>
    <w:p w14:paraId="01F04C02" w14:textId="77777777" w:rsidR="00923DCA" w:rsidRPr="00C616CF" w:rsidRDefault="00000000">
      <w:pPr>
        <w:jc w:val="center"/>
        <w:rPr>
          <w:lang w:val="ru-RU"/>
        </w:rPr>
      </w:pPr>
      <w:r w:rsidRPr="00C616CF">
        <w:rPr>
          <w:lang w:val="ru-RU"/>
        </w:rPr>
        <w:t>ПРИЛОЖЕНИЕ Г. ПРИМЕРЫ ФОРМ ОТЧЁТНОСТИ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26"/>
        <w:gridCol w:w="5913"/>
        <w:gridCol w:w="1918"/>
      </w:tblGrid>
      <w:tr w:rsidR="00923DCA" w14:paraId="2FC14635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8C64" w14:textId="77777777" w:rsidR="00923DCA" w:rsidRDefault="00000000">
            <w:pPr>
              <w:jc w:val="both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формы</w:t>
            </w:r>
            <w:proofErr w:type="spellEnd"/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C3D9" w14:textId="77777777" w:rsidR="00923DCA" w:rsidRDefault="00000000">
            <w:pPr>
              <w:jc w:val="both"/>
            </w:pPr>
            <w:proofErr w:type="spellStart"/>
            <w:r>
              <w:t>Наименование</w:t>
            </w:r>
            <w:proofErr w:type="spellEnd"/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465C6" w14:textId="77777777" w:rsidR="00923DCA" w:rsidRDefault="00000000">
            <w:pPr>
              <w:jc w:val="both"/>
            </w:pPr>
            <w:proofErr w:type="spellStart"/>
            <w:r>
              <w:t>Периодичность</w:t>
            </w:r>
            <w:proofErr w:type="spellEnd"/>
          </w:p>
        </w:tc>
      </w:tr>
      <w:tr w:rsidR="00923DCA" w14:paraId="62A896B1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F1A99" w14:textId="77777777" w:rsidR="00923DCA" w:rsidRDefault="00000000">
            <w:pPr>
              <w:jc w:val="both"/>
            </w:pPr>
            <w:r>
              <w:t>ОТЧ-1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3406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Список граждан, состоящих на учёте нуждающихся в жилых помещениях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4BF38" w14:textId="77777777" w:rsidR="00923DCA" w:rsidRDefault="00000000">
            <w:pPr>
              <w:jc w:val="both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запросу</w:t>
            </w:r>
            <w:proofErr w:type="spellEnd"/>
          </w:p>
        </w:tc>
      </w:tr>
      <w:tr w:rsidR="00923DCA" w14:paraId="0A46E749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EBD9" w14:textId="77777777" w:rsidR="00923DCA" w:rsidRDefault="00000000">
            <w:pPr>
              <w:jc w:val="both"/>
            </w:pPr>
            <w:r>
              <w:t>ОТЧ-2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E516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Сводка по предоставлению жилья за период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63D35" w14:textId="77777777" w:rsidR="00923DCA" w:rsidRDefault="00000000">
            <w:pPr>
              <w:jc w:val="both"/>
            </w:pPr>
            <w:proofErr w:type="spellStart"/>
            <w:r>
              <w:t>Месячная</w:t>
            </w:r>
            <w:proofErr w:type="spellEnd"/>
          </w:p>
        </w:tc>
      </w:tr>
      <w:tr w:rsidR="00923DCA" w14:paraId="72076231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38481" w14:textId="77777777" w:rsidR="00923DCA" w:rsidRDefault="00000000">
            <w:pPr>
              <w:jc w:val="both"/>
            </w:pPr>
            <w:r>
              <w:t>ОТЧ-3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F306A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Отчёт по договорам социального найма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12D66" w14:textId="77777777" w:rsidR="00923DCA" w:rsidRDefault="00000000">
            <w:pPr>
              <w:jc w:val="both"/>
            </w:pPr>
            <w:proofErr w:type="spellStart"/>
            <w:r>
              <w:t>Квартальная</w:t>
            </w:r>
            <w:proofErr w:type="spellEnd"/>
          </w:p>
        </w:tc>
      </w:tr>
      <w:tr w:rsidR="00923DCA" w14:paraId="2F2F71FB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DE39" w14:textId="77777777" w:rsidR="00923DCA" w:rsidRDefault="00000000">
            <w:pPr>
              <w:jc w:val="both"/>
            </w:pPr>
            <w:r>
              <w:t>ОТЧ-4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00441" w14:textId="77777777" w:rsidR="00923DCA" w:rsidRDefault="00000000">
            <w:pPr>
              <w:jc w:val="both"/>
            </w:pPr>
            <w:proofErr w:type="spellStart"/>
            <w:r>
              <w:t>Результаты</w:t>
            </w:r>
            <w:proofErr w:type="spellEnd"/>
            <w:r>
              <w:t xml:space="preserve"> </w:t>
            </w:r>
            <w:proofErr w:type="spellStart"/>
            <w:r>
              <w:t>проверок</w:t>
            </w:r>
            <w:proofErr w:type="spellEnd"/>
            <w:r>
              <w:t xml:space="preserve"> (</w:t>
            </w:r>
            <w:proofErr w:type="spellStart"/>
            <w:r>
              <w:t>жилищный</w:t>
            </w:r>
            <w:proofErr w:type="spellEnd"/>
            <w:r>
              <w:t xml:space="preserve"> </w:t>
            </w:r>
            <w:proofErr w:type="spellStart"/>
            <w:r>
              <w:t>контроль</w:t>
            </w:r>
            <w:proofErr w:type="spellEnd"/>
            <w:r>
              <w:t>)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F965" w14:textId="77777777" w:rsidR="00923DCA" w:rsidRDefault="00000000">
            <w:pPr>
              <w:jc w:val="both"/>
            </w:pPr>
            <w:proofErr w:type="spellStart"/>
            <w:r>
              <w:t>Месячная</w:t>
            </w:r>
            <w:proofErr w:type="spellEnd"/>
          </w:p>
        </w:tc>
      </w:tr>
      <w:tr w:rsidR="00923DCA" w14:paraId="1982C2F2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47F4D" w14:textId="77777777" w:rsidR="00923DCA" w:rsidRDefault="00000000">
            <w:pPr>
              <w:jc w:val="both"/>
            </w:pPr>
            <w:r>
              <w:t>ОТЧ-5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93FF" w14:textId="77777777" w:rsidR="00923DCA" w:rsidRDefault="00000000">
            <w:pPr>
              <w:jc w:val="both"/>
            </w:pPr>
            <w:proofErr w:type="spellStart"/>
            <w:r>
              <w:t>Обращения</w:t>
            </w:r>
            <w:proofErr w:type="spellEnd"/>
            <w:r>
              <w:t xml:space="preserve"> </w:t>
            </w:r>
            <w:proofErr w:type="spellStart"/>
            <w:r>
              <w:t>граждан</w:t>
            </w:r>
            <w:proofErr w:type="spellEnd"/>
            <w:r>
              <w:t xml:space="preserve"> (</w:t>
            </w:r>
            <w:proofErr w:type="spellStart"/>
            <w:r>
              <w:t>статистика</w:t>
            </w:r>
            <w:proofErr w:type="spellEnd"/>
            <w:r>
              <w:t>)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9479" w14:textId="77777777" w:rsidR="00923DCA" w:rsidRDefault="00000000">
            <w:pPr>
              <w:jc w:val="both"/>
            </w:pPr>
            <w:proofErr w:type="spellStart"/>
            <w:r>
              <w:t>Месячная</w:t>
            </w:r>
            <w:proofErr w:type="spellEnd"/>
          </w:p>
        </w:tc>
      </w:tr>
      <w:tr w:rsidR="00923DCA" w14:paraId="25214DBF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D8159" w14:textId="77777777" w:rsidR="00923DCA" w:rsidRDefault="00000000">
            <w:pPr>
              <w:jc w:val="both"/>
            </w:pPr>
            <w:r>
              <w:t>ОТЧ-6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1F75" w14:textId="77777777" w:rsidR="00923DCA" w:rsidRDefault="00000000">
            <w:pPr>
              <w:jc w:val="both"/>
            </w:pPr>
            <w:proofErr w:type="spellStart"/>
            <w:r>
              <w:t>Движение</w:t>
            </w:r>
            <w:proofErr w:type="spellEnd"/>
            <w:r>
              <w:t xml:space="preserve"> </w:t>
            </w:r>
            <w:proofErr w:type="spellStart"/>
            <w:r>
              <w:t>жилищного</w:t>
            </w:r>
            <w:proofErr w:type="spellEnd"/>
            <w:r>
              <w:t xml:space="preserve"> </w:t>
            </w:r>
            <w:proofErr w:type="spellStart"/>
            <w:r>
              <w:t>фонда</w:t>
            </w:r>
            <w:proofErr w:type="spellEnd"/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831A" w14:textId="77777777" w:rsidR="00923DCA" w:rsidRDefault="00000000">
            <w:pPr>
              <w:jc w:val="both"/>
            </w:pPr>
            <w:proofErr w:type="spellStart"/>
            <w:r>
              <w:t>Квартальная</w:t>
            </w:r>
            <w:proofErr w:type="spellEnd"/>
          </w:p>
        </w:tc>
      </w:tr>
      <w:tr w:rsidR="00923DCA" w14:paraId="2C43373B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04EF0" w14:textId="77777777" w:rsidR="00923DCA" w:rsidRDefault="00000000">
            <w:pPr>
              <w:jc w:val="both"/>
            </w:pPr>
            <w:r>
              <w:rPr>
                <w:highlight w:val="yellow"/>
              </w:rPr>
              <w:t>ОТЧ-7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109A7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Сведения по детям-сиротам (включение, предоставление жилья, выплаты)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C3BE9" w14:textId="77777777" w:rsidR="00923DCA" w:rsidRDefault="00000000">
            <w:pPr>
              <w:jc w:val="both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регламенту</w:t>
            </w:r>
            <w:proofErr w:type="spellEnd"/>
          </w:p>
        </w:tc>
      </w:tr>
      <w:tr w:rsidR="00923DCA" w14:paraId="65D24B61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A741" w14:textId="77777777" w:rsidR="00923DCA" w:rsidRDefault="00000000">
            <w:pPr>
              <w:jc w:val="both"/>
            </w:pPr>
            <w:r>
              <w:rPr>
                <w:highlight w:val="yellow"/>
              </w:rPr>
              <w:t>ОТЧ-8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33C5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Межведомственные запросы и сроки ответов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C72A" w14:textId="77777777" w:rsidR="00923DCA" w:rsidRDefault="00000000">
            <w:pPr>
              <w:jc w:val="both"/>
            </w:pPr>
            <w:proofErr w:type="spellStart"/>
            <w:r>
              <w:t>Месячная</w:t>
            </w:r>
            <w:proofErr w:type="spellEnd"/>
          </w:p>
        </w:tc>
      </w:tr>
      <w:tr w:rsidR="00923DCA" w14:paraId="23FFA74D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C01F" w14:textId="77777777" w:rsidR="00923DCA" w:rsidRDefault="00000000">
            <w:pPr>
              <w:jc w:val="both"/>
            </w:pPr>
            <w:r>
              <w:rPr>
                <w:highlight w:val="yellow"/>
              </w:rPr>
              <w:t>ОТЧ-9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5714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Переселение аварийного фонда (сводка по программе)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670BB" w14:textId="77777777" w:rsidR="00923DCA" w:rsidRDefault="00000000">
            <w:pPr>
              <w:jc w:val="both"/>
            </w:pPr>
            <w:proofErr w:type="spellStart"/>
            <w:r>
              <w:t>Квартальная</w:t>
            </w:r>
            <w:proofErr w:type="spellEnd"/>
          </w:p>
        </w:tc>
      </w:tr>
      <w:tr w:rsidR="00923DCA" w14:paraId="6725D369" w14:textId="77777777" w:rsidTr="00C616CF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20812" w14:textId="77777777" w:rsidR="00923DCA" w:rsidRDefault="00000000">
            <w:pPr>
              <w:jc w:val="both"/>
            </w:pPr>
            <w:r>
              <w:rPr>
                <w:highlight w:val="yellow"/>
              </w:rPr>
              <w:t>ОТЧ-10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5EE0" w14:textId="77777777" w:rsidR="00923DCA" w:rsidRPr="00C616CF" w:rsidRDefault="00000000">
            <w:pPr>
              <w:jc w:val="both"/>
              <w:rPr>
                <w:lang w:val="ru-RU"/>
              </w:rPr>
            </w:pPr>
            <w:r w:rsidRPr="00C616CF">
              <w:rPr>
                <w:lang w:val="ru-RU"/>
              </w:rPr>
              <w:t>Контроль исполнения предписаний и судебных актов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8406" w14:textId="77777777" w:rsidR="00923DCA" w:rsidRDefault="00000000">
            <w:pPr>
              <w:jc w:val="both"/>
            </w:pPr>
            <w:proofErr w:type="spellStart"/>
            <w:r>
              <w:t>Месячная</w:t>
            </w:r>
            <w:proofErr w:type="spellEnd"/>
          </w:p>
        </w:tc>
      </w:tr>
    </w:tbl>
    <w:p w14:paraId="312C5F74" w14:textId="77777777" w:rsidR="00923DCA" w:rsidRPr="00C616CF" w:rsidRDefault="00923DCA" w:rsidP="00C616CF">
      <w:pPr>
        <w:rPr>
          <w:lang w:val="ru-RU"/>
        </w:rPr>
      </w:pPr>
    </w:p>
    <w:sectPr w:rsidR="00923DCA" w:rsidRPr="00C616CF" w:rsidSect="00C616CF">
      <w:pgSz w:w="11909" w:h="16834"/>
      <w:pgMar w:top="567" w:right="850" w:bottom="42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ton">
    <w:panose1 w:val="00000500000000000000"/>
    <w:charset w:val="CC"/>
    <w:family w:val="auto"/>
    <w:pitch w:val="variable"/>
    <w:sig w:usb0="00000207" w:usb1="00000001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786167">
    <w:abstractNumId w:val="8"/>
  </w:num>
  <w:num w:numId="2" w16cid:durableId="2055345272">
    <w:abstractNumId w:val="6"/>
  </w:num>
  <w:num w:numId="3" w16cid:durableId="279995861">
    <w:abstractNumId w:val="5"/>
  </w:num>
  <w:num w:numId="4" w16cid:durableId="724135481">
    <w:abstractNumId w:val="4"/>
  </w:num>
  <w:num w:numId="5" w16cid:durableId="1688867023">
    <w:abstractNumId w:val="7"/>
  </w:num>
  <w:num w:numId="6" w16cid:durableId="626198425">
    <w:abstractNumId w:val="3"/>
  </w:num>
  <w:num w:numId="7" w16cid:durableId="1609194410">
    <w:abstractNumId w:val="2"/>
  </w:num>
  <w:num w:numId="8" w16cid:durableId="800929001">
    <w:abstractNumId w:val="1"/>
  </w:num>
  <w:num w:numId="9" w16cid:durableId="1555196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9A4"/>
    <w:rsid w:val="00326F90"/>
    <w:rsid w:val="00493153"/>
    <w:rsid w:val="006F3F0E"/>
    <w:rsid w:val="00923DCA"/>
    <w:rsid w:val="00AA1D8D"/>
    <w:rsid w:val="00B11E0F"/>
    <w:rsid w:val="00B47730"/>
    <w:rsid w:val="00BC7DDE"/>
    <w:rsid w:val="00C304C3"/>
    <w:rsid w:val="00C616CF"/>
    <w:rsid w:val="00CB0664"/>
    <w:rsid w:val="00DA0B39"/>
    <w:rsid w:val="00F970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8369CB"/>
  <w14:defaultImageDpi w14:val="300"/>
  <w15:docId w15:val="{27286E7F-7C2B-48DB-B08F-924A72D3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Panton" w:eastAsia="Panton" w:hAnsi="Panton" w:cs="Panto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21</Pages>
  <Words>4667</Words>
  <Characters>26606</Characters>
  <Application>Microsoft Office Word</Application>
  <DocSecurity>0</DocSecurity>
  <Lines>221</Lines>
  <Paragraphs>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Худяев</cp:lastModifiedBy>
  <cp:revision>5</cp:revision>
  <dcterms:created xsi:type="dcterms:W3CDTF">2013-12-23T23:15:00Z</dcterms:created>
  <dcterms:modified xsi:type="dcterms:W3CDTF">2026-04-14T06:12:00Z</dcterms:modified>
  <cp:category/>
</cp:coreProperties>
</file>